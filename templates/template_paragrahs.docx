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2362" w14:textId="2D560EAA" w:rsidR="00CF7067" w:rsidRPr="009A4247" w:rsidRDefault="009A4247" w:rsidP="009A4247">
      <w:pPr>
        <w:spacing w:after="0" w:line="265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9A4247">
        <w:rPr>
          <w:rFonts w:ascii="Cambria" w:eastAsia="Cambria" w:hAnsi="Cambria" w:cs="Cambria"/>
          <w:b/>
          <w:bCs/>
          <w:sz w:val="18"/>
          <w:lang w:val="fr-FR"/>
        </w:rPr>
        <w:t>{</w:t>
      </w:r>
      <w:proofErr w:type="spellStart"/>
      <w:r w:rsidR="008D7254" w:rsidRPr="008D7254">
        <w:rPr>
          <w:rFonts w:ascii="Cambria" w:eastAsia="Cambria" w:hAnsi="Cambria" w:cs="Cambria"/>
          <w:b/>
          <w:bCs/>
          <w:sz w:val="18"/>
          <w:lang w:val="fr-FR"/>
        </w:rPr>
        <w:t>START_Physique</w:t>
      </w:r>
      <w:proofErr w:type="spellEnd"/>
      <w:r w:rsidRPr="009A4247"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4B26F84C" w14:textId="77777777" w:rsidR="005B1807" w:rsidRDefault="005B1807" w:rsidP="009A4247">
      <w:pPr>
        <w:spacing w:after="0"/>
        <w:jc w:val="both"/>
        <w:rPr>
          <w:rFonts w:ascii="Cambria" w:eastAsia="Cambria" w:hAnsi="Cambria" w:cs="Cambria"/>
          <w:sz w:val="18"/>
          <w:lang w:val="fr-FR"/>
        </w:rPr>
      </w:pPr>
      <w:r w:rsidRPr="005B1807">
        <w:rPr>
          <w:rFonts w:ascii="Cambria" w:eastAsia="Cambria" w:hAnsi="Cambria" w:cs="Cambria"/>
          <w:sz w:val="18"/>
          <w:lang w:val="fr-FR"/>
        </w:rPr>
        <w:t>En qualité [</w:t>
      </w:r>
      <w:proofErr w:type="spellStart"/>
      <w:r w:rsidRPr="005B1807">
        <w:rPr>
          <w:rFonts w:ascii="Cambria" w:eastAsia="Cambria" w:hAnsi="Cambria" w:cs="Cambria"/>
          <w:sz w:val="18"/>
          <w:lang w:val="fr-FR"/>
        </w:rPr>
        <w:t>RoleGenre</w:t>
      </w:r>
      <w:proofErr w:type="spellEnd"/>
      <w:r w:rsidRPr="005B1807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Pr="00A143F7">
        <w:rPr>
          <w:rFonts w:ascii="Cambria" w:eastAsia="Cambria" w:hAnsi="Cambria" w:cs="Cambria"/>
          <w:b/>
          <w:bCs/>
          <w:sz w:val="18"/>
          <w:lang w:val="fr-FR"/>
        </w:rPr>
        <w:t>Civilite</w:t>
      </w:r>
      <w:proofErr w:type="spellEnd"/>
      <w:r w:rsidRPr="00A143F7">
        <w:rPr>
          <w:rFonts w:ascii="Cambria" w:eastAsia="Cambria" w:hAnsi="Cambria" w:cs="Cambria"/>
          <w:b/>
          <w:bCs/>
          <w:sz w:val="18"/>
          <w:lang w:val="fr-FR"/>
        </w:rPr>
        <w:t>] [Nom] [</w:t>
      </w:r>
      <w:proofErr w:type="spellStart"/>
      <w:r w:rsidRPr="00A143F7">
        <w:rPr>
          <w:rFonts w:ascii="Cambria" w:eastAsia="Cambria" w:hAnsi="Cambria" w:cs="Cambria"/>
          <w:b/>
          <w:bCs/>
          <w:sz w:val="18"/>
          <w:lang w:val="fr-FR"/>
        </w:rPr>
        <w:t>Prenom</w:t>
      </w:r>
      <w:proofErr w:type="spellEnd"/>
      <w:r w:rsidRPr="00A143F7">
        <w:rPr>
          <w:rFonts w:ascii="Cambria" w:eastAsia="Cambria" w:hAnsi="Cambria" w:cs="Cambria"/>
          <w:b/>
          <w:bCs/>
          <w:sz w:val="18"/>
          <w:lang w:val="fr-FR"/>
        </w:rPr>
        <w:t>][</w:t>
      </w:r>
      <w:proofErr w:type="spellStart"/>
      <w:r w:rsidRPr="00A143F7">
        <w:rPr>
          <w:rFonts w:ascii="Cambria" w:eastAsia="Cambria" w:hAnsi="Cambria" w:cs="Cambria"/>
          <w:b/>
          <w:bCs/>
          <w:sz w:val="18"/>
          <w:lang w:val="fr-FR"/>
        </w:rPr>
        <w:t>DitPseudonyme</w:t>
      </w:r>
      <w:proofErr w:type="spellEnd"/>
      <w:r w:rsidRPr="00A143F7">
        <w:rPr>
          <w:rFonts w:ascii="Cambria" w:eastAsia="Cambria" w:hAnsi="Cambria" w:cs="Cambria"/>
          <w:b/>
          <w:bCs/>
          <w:sz w:val="18"/>
          <w:lang w:val="fr-FR"/>
        </w:rPr>
        <w:t>]</w:t>
      </w:r>
    </w:p>
    <w:p w14:paraId="4DA8EA28" w14:textId="36DCAEB4" w:rsidR="00CF7067" w:rsidRPr="00417CB1" w:rsidRDefault="005B1807" w:rsidP="009A4247">
      <w:pPr>
        <w:spacing w:after="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5B1807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Pr="005B1807">
        <w:rPr>
          <w:rFonts w:ascii="Cambria" w:eastAsia="Cambria" w:hAnsi="Cambria" w:cs="Cambria"/>
          <w:sz w:val="18"/>
          <w:lang w:val="fr-FR"/>
        </w:rPr>
        <w:t>Negenre</w:t>
      </w:r>
      <w:proofErr w:type="spellEnd"/>
      <w:r w:rsidRPr="005B1807">
        <w:rPr>
          <w:rFonts w:ascii="Cambria" w:eastAsia="Cambria" w:hAnsi="Cambria" w:cs="Cambria"/>
          <w:sz w:val="18"/>
          <w:lang w:val="fr-FR"/>
        </w:rPr>
        <w:t>][</w:t>
      </w:r>
      <w:proofErr w:type="spellStart"/>
      <w:r w:rsidRPr="005B1807">
        <w:rPr>
          <w:rFonts w:ascii="Cambria" w:eastAsia="Cambria" w:hAnsi="Cambria" w:cs="Cambria"/>
          <w:sz w:val="18"/>
          <w:lang w:val="fr-FR"/>
        </w:rPr>
        <w:t>LeNele</w:t>
      </w:r>
      <w:proofErr w:type="spellEnd"/>
      <w:r w:rsidRPr="005B1807">
        <w:rPr>
          <w:rFonts w:ascii="Cambria" w:eastAsia="Cambria" w:hAnsi="Cambria" w:cs="Cambria"/>
          <w:sz w:val="18"/>
          <w:lang w:val="fr-FR"/>
        </w:rPr>
        <w:t>][ANea]</w:t>
      </w:r>
      <w:r w:rsidR="00594B8D" w:rsidRPr="009A4247">
        <w:rPr>
          <w:rFonts w:ascii="Cambria" w:eastAsia="Cambria" w:hAnsi="Cambria" w:cs="Cambria"/>
          <w:sz w:val="18"/>
          <w:lang w:val="fr-FR"/>
        </w:rPr>
        <w:t>Demeurant</w:t>
      </w:r>
      <w:r w:rsidR="00CF7067" w:rsidRPr="009A4247">
        <w:rPr>
          <w:rFonts w:ascii="Cambria" w:eastAsia="Cambria" w:hAnsi="Cambria" w:cs="Cambria"/>
          <w:sz w:val="18"/>
          <w:lang w:val="fr-FR"/>
        </w:rPr>
        <w:t xml:space="preserve"> au </w:t>
      </w:r>
      <w:r w:rsidR="009A4247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NumVoie</w:t>
      </w:r>
      <w:proofErr w:type="spellEnd"/>
      <w:r w:rsidR="009A4247">
        <w:rPr>
          <w:rFonts w:ascii="Cambria" w:eastAsia="Cambria" w:hAnsi="Cambria" w:cs="Cambria"/>
          <w:sz w:val="18"/>
          <w:lang w:val="fr-FR"/>
        </w:rPr>
        <w:t>]</w:t>
      </w:r>
      <w:r w:rsidR="00DE346B">
        <w:rPr>
          <w:rFonts w:ascii="Cambria" w:eastAsia="Cambria" w:hAnsi="Cambria" w:cs="Cambria"/>
          <w:sz w:val="18"/>
          <w:lang w:val="fr-FR"/>
        </w:rPr>
        <w:t xml:space="preserve"> 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TypeVoie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NomVoie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r w:rsidR="00DE346B" w:rsidRPr="00DE346B">
        <w:rPr>
          <w:rFonts w:ascii="Cambria" w:eastAsia="Cambria" w:hAnsi="Cambria" w:cs="Cambria"/>
          <w:sz w:val="18"/>
          <w:lang w:val="fr-FR"/>
        </w:rPr>
        <w:t>CP</w:t>
      </w:r>
      <w:r w:rsidR="00DE346B">
        <w:rPr>
          <w:rFonts w:ascii="Cambria" w:eastAsia="Cambria" w:hAnsi="Cambria" w:cs="Cambria"/>
          <w:sz w:val="18"/>
          <w:lang w:val="fr-FR"/>
        </w:rPr>
        <w:t>] [</w:t>
      </w:r>
      <w:r w:rsidR="00DE346B" w:rsidRPr="00DE346B">
        <w:rPr>
          <w:rFonts w:ascii="Cambria" w:eastAsia="Cambria" w:hAnsi="Cambria" w:cs="Cambria"/>
          <w:sz w:val="18"/>
          <w:lang w:val="fr-FR"/>
        </w:rPr>
        <w:t>Ville</w:t>
      </w:r>
      <w:r w:rsidR="00DE346B">
        <w:rPr>
          <w:rFonts w:ascii="Cambria" w:eastAsia="Cambria" w:hAnsi="Cambria" w:cs="Cambria"/>
          <w:sz w:val="18"/>
          <w:lang w:val="fr-FR"/>
        </w:rPr>
        <w:t>]</w:t>
      </w:r>
      <w:r w:rsidR="00483B93" w:rsidRPr="00483B93">
        <w:rPr>
          <w:rFonts w:ascii="Cambria" w:eastAsia="Cambria" w:hAnsi="Cambria" w:cs="Cambria"/>
          <w:sz w:val="18"/>
          <w:lang w:val="fr-FR"/>
        </w:rPr>
        <w:t xml:space="preserve"> </w:t>
      </w:r>
      <w:r w:rsidR="00483B93">
        <w:rPr>
          <w:rFonts w:ascii="Cambria" w:eastAsia="Cambria" w:hAnsi="Cambria" w:cs="Cambria"/>
          <w:sz w:val="18"/>
          <w:lang w:val="fr-FR"/>
        </w:rPr>
        <w:t>[Pays]</w:t>
      </w:r>
    </w:p>
    <w:p w14:paraId="0400222F" w14:textId="2B3C8BA6" w:rsidR="00CF7067" w:rsidRPr="009A4247" w:rsidRDefault="00CF7067" w:rsidP="009A4247">
      <w:pPr>
        <w:spacing w:after="0"/>
        <w:jc w:val="both"/>
        <w:rPr>
          <w:rFonts w:ascii="Cambria" w:eastAsia="Cambria" w:hAnsi="Cambria" w:cs="Cambria"/>
          <w:sz w:val="18"/>
          <w:lang w:val="fr-FR"/>
        </w:rPr>
      </w:pPr>
      <w:proofErr w:type="gramStart"/>
      <w:r w:rsidRPr="009A4247">
        <w:rPr>
          <w:rFonts w:ascii="Cambria" w:eastAsia="Cambria" w:hAnsi="Cambria" w:cs="Cambria"/>
          <w:sz w:val="18"/>
          <w:lang w:val="fr-FR"/>
        </w:rPr>
        <w:t>Email</w:t>
      </w:r>
      <w:proofErr w:type="gramEnd"/>
      <w:r w:rsidRPr="009A4247">
        <w:rPr>
          <w:rFonts w:ascii="Cambria" w:eastAsia="Cambria" w:hAnsi="Cambria" w:cs="Cambria"/>
          <w:sz w:val="18"/>
          <w:lang w:val="fr-FR"/>
        </w:rPr>
        <w:t xml:space="preserve"> : </w:t>
      </w:r>
      <w:r w:rsidR="009A4247">
        <w:rPr>
          <w:rFonts w:ascii="Cambria" w:eastAsia="Cambria" w:hAnsi="Cambria" w:cs="Cambria"/>
          <w:sz w:val="18"/>
          <w:u w:val="single"/>
          <w:lang w:val="fr-FR"/>
        </w:rPr>
        <w:t>[</w:t>
      </w:r>
      <w:r w:rsidRPr="009A4247">
        <w:rPr>
          <w:rFonts w:ascii="Cambria" w:eastAsia="Cambria" w:hAnsi="Cambria" w:cs="Cambria"/>
          <w:sz w:val="18"/>
          <w:u w:val="single"/>
          <w:lang w:val="fr-FR"/>
        </w:rPr>
        <w:t>Mail</w:t>
      </w:r>
      <w:r w:rsidR="009A4247">
        <w:rPr>
          <w:rFonts w:ascii="Cambria" w:eastAsia="Cambria" w:hAnsi="Cambria" w:cs="Cambria"/>
          <w:sz w:val="18"/>
          <w:u w:val="single"/>
          <w:lang w:val="fr-FR"/>
        </w:rPr>
        <w:t>]</w:t>
      </w:r>
    </w:p>
    <w:p w14:paraId="28FE41A4" w14:textId="4E016CA9" w:rsidR="00CF7067" w:rsidRDefault="009A4247" w:rsidP="009A4247">
      <w:pPr>
        <w:spacing w:after="280" w:line="265" w:lineRule="auto"/>
        <w:jc w:val="both"/>
        <w:rPr>
          <w:rFonts w:ascii="Cambria" w:eastAsia="Cambria" w:hAnsi="Cambria" w:cs="Cambria"/>
          <w:b/>
          <w:bCs/>
          <w:sz w:val="18"/>
          <w:szCs w:val="18"/>
          <w:lang w:val="fr-FR"/>
        </w:rPr>
      </w:pPr>
      <w:r w:rsidRPr="009A4247">
        <w:rPr>
          <w:rFonts w:ascii="Cambria" w:eastAsia="Cambria" w:hAnsi="Cambria" w:cs="Cambria"/>
          <w:b/>
          <w:bCs/>
          <w:sz w:val="18"/>
          <w:szCs w:val="18"/>
          <w:lang w:val="fr-FR"/>
        </w:rPr>
        <w:t>{</w:t>
      </w:r>
      <w:proofErr w:type="spellStart"/>
      <w:r w:rsidR="008D7254" w:rsidRPr="008D7254">
        <w:rPr>
          <w:rFonts w:ascii="Cambria" w:eastAsia="Cambria" w:hAnsi="Cambria" w:cs="Cambria"/>
          <w:b/>
          <w:bCs/>
          <w:sz w:val="18"/>
          <w:lang w:val="fr-FR"/>
        </w:rPr>
        <w:t>END_Physique</w:t>
      </w:r>
      <w:proofErr w:type="spellEnd"/>
      <w:r w:rsidRPr="009A4247">
        <w:rPr>
          <w:rFonts w:ascii="Cambria" w:eastAsia="Cambria" w:hAnsi="Cambria" w:cs="Cambria"/>
          <w:b/>
          <w:bCs/>
          <w:sz w:val="18"/>
          <w:szCs w:val="18"/>
          <w:lang w:val="fr-FR"/>
        </w:rPr>
        <w:t>}</w:t>
      </w:r>
    </w:p>
    <w:p w14:paraId="55735212" w14:textId="57E58278" w:rsidR="0042459D" w:rsidRPr="009A4247" w:rsidRDefault="0042459D" w:rsidP="0042459D">
      <w:pPr>
        <w:spacing w:after="0" w:line="265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9A4247">
        <w:rPr>
          <w:rFonts w:ascii="Cambria" w:eastAsia="Cambria" w:hAnsi="Cambria" w:cs="Cambria"/>
          <w:b/>
          <w:bCs/>
          <w:sz w:val="18"/>
          <w:lang w:val="fr-FR"/>
        </w:rPr>
        <w:t>{</w:t>
      </w:r>
      <w:r w:rsidR="00213BD2" w:rsidRPr="00213BD2">
        <w:rPr>
          <w:rFonts w:ascii="Cambria" w:eastAsia="Cambria" w:hAnsi="Cambria" w:cs="Cambria"/>
          <w:b/>
          <w:bCs/>
          <w:sz w:val="18"/>
          <w:lang w:val="fr-FR"/>
        </w:rPr>
        <w:t>START_EURL</w:t>
      </w:r>
      <w:r w:rsidRPr="009A4247"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423954C8" w14:textId="02B6275C" w:rsidR="0042459D" w:rsidRPr="00483B93" w:rsidRDefault="0042459D" w:rsidP="00A143F7">
      <w:pPr>
        <w:spacing w:after="0"/>
        <w:ind w:left="48" w:hanging="10"/>
        <w:jc w:val="both"/>
        <w:rPr>
          <w:rFonts w:ascii="Cambria" w:eastAsia="Cambria" w:hAnsi="Cambria" w:cs="Cambria"/>
          <w:sz w:val="18"/>
          <w:lang w:val="fr-FR"/>
        </w:rPr>
      </w:pPr>
      <w:r w:rsidRPr="00A143F7">
        <w:rPr>
          <w:rFonts w:ascii="Cambria" w:eastAsia="Cambria" w:hAnsi="Cambria" w:cs="Cambria"/>
          <w:b/>
          <w:bCs/>
          <w:sz w:val="18"/>
          <w:lang w:val="fr-FR"/>
        </w:rPr>
        <w:t>[</w:t>
      </w:r>
      <w:proofErr w:type="spellStart"/>
      <w:r w:rsidRPr="00A143F7">
        <w:rPr>
          <w:rFonts w:ascii="Cambria" w:eastAsia="Cambria" w:hAnsi="Cambria" w:cs="Cambria"/>
          <w:b/>
          <w:bCs/>
          <w:sz w:val="18"/>
          <w:lang w:val="fr-FR"/>
        </w:rPr>
        <w:t>Designation</w:t>
      </w:r>
      <w:proofErr w:type="spellEnd"/>
      <w:r w:rsidRPr="00A143F7">
        <w:rPr>
          <w:rFonts w:ascii="Cambria" w:eastAsia="Cambria" w:hAnsi="Cambria" w:cs="Cambria"/>
          <w:b/>
          <w:bCs/>
          <w:sz w:val="18"/>
          <w:lang w:val="fr-FR"/>
        </w:rPr>
        <w:t>]</w:t>
      </w:r>
      <w:r w:rsidR="00A143F7">
        <w:rPr>
          <w:rFonts w:ascii="Cambria" w:eastAsia="Cambria" w:hAnsi="Cambria" w:cs="Cambria"/>
          <w:sz w:val="18"/>
          <w:lang w:val="fr-FR"/>
        </w:rPr>
        <w:t xml:space="preserve"> </w:t>
      </w:r>
      <w:r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Pr="009A4247">
        <w:rPr>
          <w:rFonts w:ascii="Cambria" w:eastAsia="Cambria" w:hAnsi="Cambria" w:cs="Cambria"/>
          <w:sz w:val="18"/>
          <w:lang w:val="fr-FR"/>
        </w:rPr>
        <w:t>FormeJuridique</w:t>
      </w:r>
      <w:proofErr w:type="spellEnd"/>
      <w:r>
        <w:rPr>
          <w:rFonts w:ascii="Cambria" w:eastAsia="Cambria" w:hAnsi="Cambria" w:cs="Cambria"/>
          <w:sz w:val="18"/>
          <w:lang w:val="fr-FR"/>
        </w:rPr>
        <w:t>]</w:t>
      </w:r>
      <w:r w:rsidRPr="009A4247">
        <w:rPr>
          <w:rFonts w:ascii="Cambria" w:eastAsia="Cambria" w:hAnsi="Cambria" w:cs="Cambria"/>
          <w:sz w:val="18"/>
          <w:lang w:val="fr-FR"/>
        </w:rPr>
        <w:t xml:space="preserve">, </w:t>
      </w:r>
      <w:r>
        <w:rPr>
          <w:rFonts w:ascii="Cambria" w:eastAsia="Cambria" w:hAnsi="Cambria" w:cs="Cambria"/>
          <w:sz w:val="18"/>
          <w:lang w:val="fr-FR"/>
        </w:rPr>
        <w:t>au capital social de [</w:t>
      </w:r>
      <w:r w:rsidRPr="008B5CD1">
        <w:rPr>
          <w:rFonts w:ascii="Cambria" w:eastAsia="Cambria" w:hAnsi="Cambria" w:cs="Cambria"/>
          <w:sz w:val="18"/>
          <w:lang w:val="fr-FR"/>
        </w:rPr>
        <w:t>Capital</w:t>
      </w:r>
      <w:r>
        <w:rPr>
          <w:rFonts w:ascii="Cambria" w:eastAsia="Cambria" w:hAnsi="Cambria" w:cs="Cambria"/>
          <w:sz w:val="18"/>
          <w:lang w:val="fr-FR"/>
        </w:rPr>
        <w:t>] euros</w:t>
      </w:r>
      <w:r w:rsidR="00417CB1">
        <w:rPr>
          <w:rFonts w:ascii="Cambria" w:eastAsia="Cambria" w:hAnsi="Cambria" w:cs="Cambria"/>
          <w:sz w:val="18"/>
          <w:lang w:val="fr-FR"/>
        </w:rPr>
        <w:t xml:space="preserve">. </w:t>
      </w:r>
      <w:r w:rsidRPr="008B5CD1">
        <w:rPr>
          <w:rFonts w:ascii="Cambria" w:eastAsia="Cambria" w:hAnsi="Cambria" w:cs="Cambria"/>
          <w:sz w:val="18"/>
          <w:lang w:val="fr-FR"/>
        </w:rPr>
        <w:t>Immatriculée au Registre du Commerce et des Sociétés</w:t>
      </w:r>
      <w:r>
        <w:rPr>
          <w:rFonts w:ascii="Cambria" w:eastAsia="Cambria" w:hAnsi="Cambria" w:cs="Cambria"/>
          <w:sz w:val="18"/>
          <w:lang w:val="fr-FR"/>
        </w:rPr>
        <w:t xml:space="preserve"> de [</w:t>
      </w:r>
      <w:r w:rsidRPr="002C7BC1">
        <w:rPr>
          <w:rFonts w:ascii="Cambria" w:eastAsia="Cambria" w:hAnsi="Cambria" w:cs="Cambria"/>
          <w:sz w:val="18"/>
          <w:lang w:val="fr-FR"/>
        </w:rPr>
        <w:t>RCS</w:t>
      </w:r>
      <w:r>
        <w:rPr>
          <w:rFonts w:ascii="Cambria" w:eastAsia="Cambria" w:hAnsi="Cambria" w:cs="Cambria"/>
          <w:sz w:val="18"/>
          <w:lang w:val="fr-FR"/>
        </w:rPr>
        <w:t>] s</w:t>
      </w:r>
      <w:r w:rsidRPr="009A4247">
        <w:rPr>
          <w:rFonts w:ascii="Cambria" w:eastAsia="Cambria" w:hAnsi="Cambria" w:cs="Cambria"/>
          <w:sz w:val="18"/>
          <w:lang w:val="fr-FR"/>
        </w:rPr>
        <w:t xml:space="preserve">ous le N° </w:t>
      </w:r>
      <w:r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Pr="009A4247">
        <w:rPr>
          <w:rFonts w:ascii="Cambria" w:eastAsia="Cambria" w:hAnsi="Cambria" w:cs="Cambria"/>
          <w:sz w:val="18"/>
          <w:lang w:val="fr-FR"/>
        </w:rPr>
        <w:t>Siren</w:t>
      </w:r>
      <w:proofErr w:type="spellEnd"/>
      <w:r>
        <w:rPr>
          <w:rFonts w:ascii="Cambria" w:eastAsia="Cambria" w:hAnsi="Cambria" w:cs="Cambria"/>
          <w:sz w:val="18"/>
          <w:lang w:val="fr-FR"/>
        </w:rPr>
        <w:t>]</w:t>
      </w:r>
      <w:r w:rsidR="00417CB1">
        <w:rPr>
          <w:rFonts w:ascii="Cambria" w:eastAsia="Cambria" w:hAnsi="Cambria" w:cs="Cambria"/>
          <w:sz w:val="18"/>
          <w:lang w:val="fr-FR"/>
        </w:rPr>
        <w:t xml:space="preserve">. </w:t>
      </w:r>
      <w:r w:rsidRPr="009A4247">
        <w:rPr>
          <w:rFonts w:ascii="Cambria" w:eastAsia="Cambria" w:hAnsi="Cambria" w:cs="Cambria"/>
          <w:sz w:val="18"/>
          <w:lang w:val="fr-FR"/>
        </w:rPr>
        <w:t>Dont le siège social est situé au</w:t>
      </w:r>
      <w:r>
        <w:rPr>
          <w:rFonts w:ascii="Cambria" w:eastAsia="Cambria" w:hAnsi="Cambria" w:cs="Cambria"/>
          <w:sz w:val="18"/>
          <w:lang w:val="fr-FR"/>
        </w:rPr>
        <w:t xml:space="preserve"> [</w:t>
      </w:r>
      <w:proofErr w:type="spellStart"/>
      <w:r w:rsidRPr="00DE346B">
        <w:rPr>
          <w:rFonts w:ascii="Cambria" w:eastAsia="Cambria" w:hAnsi="Cambria" w:cs="Cambria"/>
          <w:sz w:val="18"/>
          <w:lang w:val="fr-FR"/>
        </w:rPr>
        <w:t>NumVoie</w:t>
      </w:r>
      <w:proofErr w:type="spellEnd"/>
      <w:r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Pr="00DE346B">
        <w:rPr>
          <w:rFonts w:ascii="Cambria" w:eastAsia="Cambria" w:hAnsi="Cambria" w:cs="Cambria"/>
          <w:sz w:val="18"/>
          <w:lang w:val="fr-FR"/>
        </w:rPr>
        <w:t>TypeVoie</w:t>
      </w:r>
      <w:proofErr w:type="spellEnd"/>
      <w:r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Pr="00DE346B">
        <w:rPr>
          <w:rFonts w:ascii="Cambria" w:eastAsia="Cambria" w:hAnsi="Cambria" w:cs="Cambria"/>
          <w:sz w:val="18"/>
          <w:lang w:val="fr-FR"/>
        </w:rPr>
        <w:t>NomVoie</w:t>
      </w:r>
      <w:proofErr w:type="spellEnd"/>
      <w:r>
        <w:rPr>
          <w:rFonts w:ascii="Cambria" w:eastAsia="Cambria" w:hAnsi="Cambria" w:cs="Cambria"/>
          <w:sz w:val="18"/>
          <w:lang w:val="fr-FR"/>
        </w:rPr>
        <w:t>] [</w:t>
      </w:r>
      <w:r w:rsidRPr="00DE346B">
        <w:rPr>
          <w:rFonts w:ascii="Cambria" w:eastAsia="Cambria" w:hAnsi="Cambria" w:cs="Cambria"/>
          <w:sz w:val="18"/>
          <w:lang w:val="fr-FR"/>
        </w:rPr>
        <w:t>CP</w:t>
      </w:r>
      <w:r>
        <w:rPr>
          <w:rFonts w:ascii="Cambria" w:eastAsia="Cambria" w:hAnsi="Cambria" w:cs="Cambria"/>
          <w:sz w:val="18"/>
          <w:lang w:val="fr-FR"/>
        </w:rPr>
        <w:t>] [</w:t>
      </w:r>
      <w:r w:rsidRPr="00DE346B">
        <w:rPr>
          <w:rFonts w:ascii="Cambria" w:eastAsia="Cambria" w:hAnsi="Cambria" w:cs="Cambria"/>
          <w:sz w:val="18"/>
          <w:lang w:val="fr-FR"/>
        </w:rPr>
        <w:t>Ville</w:t>
      </w:r>
      <w:r>
        <w:rPr>
          <w:rFonts w:ascii="Cambria" w:eastAsia="Cambria" w:hAnsi="Cambria" w:cs="Cambria"/>
          <w:sz w:val="18"/>
          <w:lang w:val="fr-FR"/>
        </w:rPr>
        <w:t>]</w:t>
      </w:r>
      <w:r w:rsidR="00956C42">
        <w:rPr>
          <w:rFonts w:ascii="Cambria" w:eastAsia="Cambria" w:hAnsi="Cambria" w:cs="Cambria"/>
          <w:sz w:val="18"/>
          <w:lang w:val="fr-FR"/>
        </w:rPr>
        <w:t xml:space="preserve"> </w:t>
      </w:r>
      <w:r>
        <w:rPr>
          <w:rFonts w:ascii="Cambria" w:eastAsia="Cambria" w:hAnsi="Cambria" w:cs="Cambria"/>
          <w:sz w:val="18"/>
          <w:lang w:val="fr-FR"/>
        </w:rPr>
        <w:t>[Pays]</w:t>
      </w:r>
      <w:r w:rsidR="00417CB1">
        <w:rPr>
          <w:rFonts w:ascii="Cambria" w:eastAsia="Cambria" w:hAnsi="Cambria" w:cs="Cambria"/>
          <w:sz w:val="18"/>
          <w:lang w:val="fr-FR"/>
        </w:rPr>
        <w:t xml:space="preserve">. </w:t>
      </w:r>
      <w:r w:rsidRPr="009A4247">
        <w:rPr>
          <w:rFonts w:ascii="Cambria" w:eastAsia="Cambria" w:hAnsi="Cambria" w:cs="Cambria"/>
          <w:sz w:val="18"/>
          <w:lang w:val="fr-FR"/>
        </w:rPr>
        <w:t xml:space="preserve">Représenté par </w:t>
      </w:r>
      <w:r w:rsidR="00A143F7" w:rsidRPr="00A143F7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="00A143F7" w:rsidRPr="00A143F7">
        <w:rPr>
          <w:rFonts w:ascii="Cambria" w:eastAsia="Cambria" w:hAnsi="Cambria" w:cs="Cambria"/>
          <w:sz w:val="18"/>
          <w:lang w:val="fr-FR"/>
        </w:rPr>
        <w:t>Civilite</w:t>
      </w:r>
      <w:proofErr w:type="spellEnd"/>
      <w:r w:rsidR="00A143F7" w:rsidRPr="00A143F7">
        <w:rPr>
          <w:rFonts w:ascii="Cambria" w:eastAsia="Cambria" w:hAnsi="Cambria" w:cs="Cambria"/>
          <w:sz w:val="18"/>
          <w:lang w:val="fr-FR"/>
        </w:rPr>
        <w:t xml:space="preserve">] </w:t>
      </w:r>
      <w:r w:rsidRPr="00A143F7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Pr="00A143F7">
        <w:rPr>
          <w:rFonts w:ascii="Cambria" w:eastAsia="Cambria" w:hAnsi="Cambria" w:cs="Cambria"/>
          <w:sz w:val="18"/>
          <w:lang w:val="fr-FR"/>
        </w:rPr>
        <w:t>Pr</w:t>
      </w:r>
      <w:r w:rsidR="001B05B7" w:rsidRPr="00A143F7">
        <w:rPr>
          <w:rFonts w:ascii="Cambria" w:eastAsia="Cambria" w:hAnsi="Cambria" w:cs="Cambria"/>
          <w:sz w:val="18"/>
          <w:lang w:val="fr-FR"/>
        </w:rPr>
        <w:t>e</w:t>
      </w:r>
      <w:r w:rsidRPr="00A143F7">
        <w:rPr>
          <w:rFonts w:ascii="Cambria" w:eastAsia="Cambria" w:hAnsi="Cambria" w:cs="Cambria"/>
          <w:sz w:val="18"/>
          <w:lang w:val="fr-FR"/>
        </w:rPr>
        <w:t>nomRepresentant</w:t>
      </w:r>
      <w:proofErr w:type="spellEnd"/>
      <w:r w:rsidRPr="00A143F7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Pr="00A143F7">
        <w:rPr>
          <w:rFonts w:ascii="Cambria" w:eastAsia="Cambria" w:hAnsi="Cambria" w:cs="Cambria"/>
          <w:sz w:val="18"/>
          <w:lang w:val="fr-FR"/>
        </w:rPr>
        <w:t>NomRepresentant</w:t>
      </w:r>
      <w:proofErr w:type="spellEnd"/>
      <w:r w:rsidRPr="00A143F7">
        <w:rPr>
          <w:rFonts w:ascii="Cambria" w:eastAsia="Cambria" w:hAnsi="Cambria" w:cs="Cambria"/>
          <w:sz w:val="18"/>
          <w:lang w:val="fr-FR"/>
        </w:rPr>
        <w:t>]</w:t>
      </w:r>
      <w:r w:rsidRPr="00F7481F">
        <w:rPr>
          <w:rFonts w:ascii="Cambria" w:eastAsia="Cambria" w:hAnsi="Cambria" w:cs="Cambria"/>
          <w:b/>
          <w:bCs/>
          <w:sz w:val="18"/>
          <w:lang w:val="fr-FR"/>
        </w:rPr>
        <w:t xml:space="preserve"> </w:t>
      </w:r>
      <w:r w:rsidRPr="00483B93">
        <w:rPr>
          <w:rFonts w:ascii="Cambria" w:eastAsia="Cambria" w:hAnsi="Cambria" w:cs="Cambria"/>
          <w:sz w:val="18"/>
          <w:lang w:val="fr-FR"/>
        </w:rPr>
        <w:t>dûment habilité</w:t>
      </w:r>
    </w:p>
    <w:p w14:paraId="2C766016" w14:textId="77777777" w:rsidR="0042459D" w:rsidRPr="009A4247" w:rsidRDefault="0042459D" w:rsidP="0042459D">
      <w:pPr>
        <w:spacing w:after="0"/>
        <w:ind w:left="48" w:hanging="10"/>
        <w:jc w:val="both"/>
        <w:rPr>
          <w:rFonts w:ascii="Cambria" w:eastAsia="Cambria" w:hAnsi="Cambria" w:cs="Cambria"/>
          <w:sz w:val="18"/>
          <w:lang w:val="fr-FR"/>
        </w:rPr>
      </w:pPr>
      <w:proofErr w:type="gramStart"/>
      <w:r w:rsidRPr="009A4247">
        <w:rPr>
          <w:rFonts w:ascii="Cambria" w:eastAsia="Cambria" w:hAnsi="Cambria" w:cs="Cambria"/>
          <w:sz w:val="18"/>
          <w:lang w:val="fr-FR"/>
        </w:rPr>
        <w:t>Email</w:t>
      </w:r>
      <w:proofErr w:type="gramEnd"/>
      <w:r w:rsidRPr="009A4247">
        <w:rPr>
          <w:rFonts w:ascii="Cambria" w:eastAsia="Cambria" w:hAnsi="Cambria" w:cs="Cambria"/>
          <w:sz w:val="18"/>
          <w:lang w:val="fr-FR"/>
        </w:rPr>
        <w:t xml:space="preserve"> : </w:t>
      </w:r>
      <w:r>
        <w:rPr>
          <w:rFonts w:ascii="Cambria" w:eastAsia="Cambria" w:hAnsi="Cambria" w:cs="Cambria"/>
          <w:sz w:val="18"/>
          <w:u w:val="single"/>
          <w:lang w:val="fr-FR"/>
        </w:rPr>
        <w:t>[</w:t>
      </w:r>
      <w:r w:rsidRPr="009A4247">
        <w:rPr>
          <w:rFonts w:ascii="Cambria" w:eastAsia="Cambria" w:hAnsi="Cambria" w:cs="Cambria"/>
          <w:sz w:val="18"/>
          <w:u w:val="single"/>
          <w:lang w:val="fr-FR"/>
        </w:rPr>
        <w:t>Mail</w:t>
      </w:r>
      <w:r>
        <w:rPr>
          <w:rFonts w:ascii="Cambria" w:eastAsia="Cambria" w:hAnsi="Cambria" w:cs="Cambria"/>
          <w:sz w:val="18"/>
          <w:u w:val="single"/>
          <w:lang w:val="fr-FR"/>
        </w:rPr>
        <w:t>]</w:t>
      </w:r>
    </w:p>
    <w:p w14:paraId="3866AA42" w14:textId="633F44BE" w:rsidR="0042459D" w:rsidRPr="00301FA3" w:rsidRDefault="0042459D" w:rsidP="00301FA3">
      <w:pPr>
        <w:spacing w:after="280" w:line="265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>
        <w:rPr>
          <w:rFonts w:ascii="Cambria" w:eastAsia="Cambria" w:hAnsi="Cambria" w:cs="Cambria"/>
          <w:b/>
          <w:bCs/>
          <w:sz w:val="18"/>
          <w:lang w:val="fr-FR"/>
        </w:rPr>
        <w:t>{</w:t>
      </w:r>
      <w:r w:rsidR="00213BD2" w:rsidRPr="00213BD2">
        <w:rPr>
          <w:rFonts w:ascii="Cambria" w:eastAsia="Cambria" w:hAnsi="Cambria" w:cs="Cambria"/>
          <w:b/>
          <w:bCs/>
          <w:sz w:val="18"/>
          <w:lang w:val="fr-FR"/>
        </w:rPr>
        <w:t>END_EURL</w:t>
      </w:r>
      <w:r w:rsidRPr="009A4247"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3F8AE89F" w14:textId="4009B168" w:rsidR="00CF7067" w:rsidRPr="009A4247" w:rsidRDefault="009A4247" w:rsidP="009A4247">
      <w:pPr>
        <w:spacing w:after="0" w:line="265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9A4247">
        <w:rPr>
          <w:rFonts w:ascii="Cambria" w:eastAsia="Cambria" w:hAnsi="Cambria" w:cs="Cambria"/>
          <w:b/>
          <w:bCs/>
          <w:sz w:val="18"/>
          <w:lang w:val="fr-FR"/>
        </w:rPr>
        <w:t>{</w:t>
      </w:r>
      <w:r w:rsidR="00CF7067" w:rsidRPr="009A4247">
        <w:rPr>
          <w:rFonts w:ascii="Cambria" w:eastAsia="Cambria" w:hAnsi="Cambria" w:cs="Cambria"/>
          <w:b/>
          <w:bCs/>
          <w:sz w:val="18"/>
          <w:lang w:val="fr-FR"/>
        </w:rPr>
        <w:t>START_</w:t>
      </w:r>
      <w:r w:rsidR="00F0624E" w:rsidRPr="009A4247">
        <w:rPr>
          <w:rFonts w:ascii="Cambria" w:eastAsia="Cambria" w:hAnsi="Cambria" w:cs="Cambria"/>
          <w:b/>
          <w:bCs/>
          <w:sz w:val="18"/>
          <w:lang w:val="fr-FR"/>
        </w:rPr>
        <w:t>EI</w:t>
      </w:r>
      <w:r w:rsidRPr="009A4247"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70C70B35" w14:textId="2BA4FEA6" w:rsidR="00CF7067" w:rsidRPr="00417CB1" w:rsidRDefault="004F2C40" w:rsidP="00417CB1">
      <w:pPr>
        <w:spacing w:after="0"/>
        <w:ind w:left="48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>
        <w:rPr>
          <w:rFonts w:ascii="Cambria" w:eastAsia="Cambria" w:hAnsi="Cambria" w:cs="Cambria"/>
          <w:b/>
          <w:bCs/>
          <w:sz w:val="18"/>
          <w:lang w:val="fr-FR"/>
        </w:rPr>
        <w:t>[</w:t>
      </w:r>
      <w:proofErr w:type="spellStart"/>
      <w:r>
        <w:rPr>
          <w:rFonts w:ascii="Cambria" w:eastAsia="Cambria" w:hAnsi="Cambria" w:cs="Cambria"/>
          <w:b/>
          <w:bCs/>
          <w:sz w:val="18"/>
          <w:lang w:val="fr-FR"/>
        </w:rPr>
        <w:t>Designation</w:t>
      </w:r>
      <w:proofErr w:type="spellEnd"/>
      <w:r>
        <w:rPr>
          <w:rFonts w:ascii="Cambria" w:eastAsia="Cambria" w:hAnsi="Cambria" w:cs="Cambria"/>
          <w:b/>
          <w:bCs/>
          <w:sz w:val="18"/>
          <w:lang w:val="fr-FR"/>
        </w:rPr>
        <w:t>]</w:t>
      </w:r>
      <w:r w:rsidR="00417CB1">
        <w:rPr>
          <w:rFonts w:ascii="Cambria" w:eastAsia="Cambria" w:hAnsi="Cambria" w:cs="Cambria"/>
          <w:b/>
          <w:bCs/>
          <w:sz w:val="18"/>
          <w:lang w:val="fr-FR"/>
        </w:rPr>
        <w:t xml:space="preserve"> </w:t>
      </w:r>
      <w:r w:rsidR="00F0624E" w:rsidRPr="009A4247">
        <w:rPr>
          <w:rFonts w:ascii="Cambria" w:eastAsia="Cambria" w:hAnsi="Cambria" w:cs="Cambria"/>
          <w:sz w:val="18"/>
          <w:lang w:val="fr-FR"/>
        </w:rPr>
        <w:t>Entrepreneur individuelle</w:t>
      </w:r>
      <w:r w:rsidR="00CF7067" w:rsidRPr="009A4247">
        <w:rPr>
          <w:rFonts w:ascii="Cambria" w:eastAsia="Cambria" w:hAnsi="Cambria" w:cs="Cambria"/>
          <w:sz w:val="18"/>
          <w:lang w:val="fr-FR"/>
        </w:rPr>
        <w:t xml:space="preserve"> immatriculée au RCS de </w:t>
      </w:r>
      <w:r w:rsidR="009A4247">
        <w:rPr>
          <w:rFonts w:ascii="Cambria" w:eastAsia="Cambria" w:hAnsi="Cambria" w:cs="Cambria"/>
          <w:sz w:val="18"/>
          <w:lang w:val="fr-FR"/>
        </w:rPr>
        <w:t>[</w:t>
      </w:r>
      <w:r w:rsidR="00CF7067" w:rsidRPr="009A4247">
        <w:rPr>
          <w:rFonts w:ascii="Cambria" w:eastAsia="Cambria" w:hAnsi="Cambria" w:cs="Cambria"/>
          <w:sz w:val="18"/>
          <w:lang w:val="fr-FR"/>
        </w:rPr>
        <w:t>RCS</w:t>
      </w:r>
      <w:r w:rsidR="009A4247">
        <w:rPr>
          <w:rFonts w:ascii="Cambria" w:eastAsia="Cambria" w:hAnsi="Cambria" w:cs="Cambria"/>
          <w:sz w:val="18"/>
          <w:lang w:val="fr-FR"/>
        </w:rPr>
        <w:t>]</w:t>
      </w:r>
      <w:r w:rsidR="00CF7067" w:rsidRPr="009A4247">
        <w:rPr>
          <w:rFonts w:ascii="Cambria" w:eastAsia="Cambria" w:hAnsi="Cambria" w:cs="Cambria"/>
          <w:sz w:val="18"/>
          <w:lang w:val="fr-FR"/>
        </w:rPr>
        <w:t xml:space="preserve"> Sous le N° </w:t>
      </w:r>
      <w:r w:rsidR="009A4247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="00CF7067" w:rsidRPr="009A4247">
        <w:rPr>
          <w:rFonts w:ascii="Cambria" w:eastAsia="Cambria" w:hAnsi="Cambria" w:cs="Cambria"/>
          <w:sz w:val="18"/>
          <w:lang w:val="fr-FR"/>
        </w:rPr>
        <w:t>Siren</w:t>
      </w:r>
      <w:proofErr w:type="spellEnd"/>
      <w:r w:rsidR="009A4247">
        <w:rPr>
          <w:rFonts w:ascii="Cambria" w:eastAsia="Cambria" w:hAnsi="Cambria" w:cs="Cambria"/>
          <w:sz w:val="18"/>
          <w:lang w:val="fr-FR"/>
        </w:rPr>
        <w:t>]</w:t>
      </w:r>
    </w:p>
    <w:p w14:paraId="1F05D1BD" w14:textId="3744878C" w:rsidR="00CF7067" w:rsidRPr="009A4247" w:rsidRDefault="00CF7067" w:rsidP="009A4247">
      <w:pPr>
        <w:spacing w:after="0"/>
        <w:ind w:left="48" w:hanging="10"/>
        <w:jc w:val="both"/>
        <w:rPr>
          <w:rFonts w:ascii="Cambria" w:eastAsia="Cambria" w:hAnsi="Cambria" w:cs="Cambria"/>
          <w:sz w:val="18"/>
          <w:lang w:val="fr-FR"/>
        </w:rPr>
      </w:pPr>
      <w:r w:rsidRPr="009A4247">
        <w:rPr>
          <w:rFonts w:ascii="Cambria" w:eastAsia="Cambria" w:hAnsi="Cambria" w:cs="Cambria"/>
          <w:sz w:val="18"/>
          <w:lang w:val="fr-FR"/>
        </w:rPr>
        <w:t xml:space="preserve">Dont le siège social est situé au </w:t>
      </w:r>
      <w:r w:rsidR="00DE346B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NumVoie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TypeVoie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NomVoie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r w:rsidR="00DE346B" w:rsidRPr="00DE346B">
        <w:rPr>
          <w:rFonts w:ascii="Cambria" w:eastAsia="Cambria" w:hAnsi="Cambria" w:cs="Cambria"/>
          <w:sz w:val="18"/>
          <w:lang w:val="fr-FR"/>
        </w:rPr>
        <w:t>CP</w:t>
      </w:r>
      <w:r w:rsidR="00DE346B">
        <w:rPr>
          <w:rFonts w:ascii="Cambria" w:eastAsia="Cambria" w:hAnsi="Cambria" w:cs="Cambria"/>
          <w:sz w:val="18"/>
          <w:lang w:val="fr-FR"/>
        </w:rPr>
        <w:t>] [</w:t>
      </w:r>
      <w:r w:rsidR="00DE346B" w:rsidRPr="00DE346B">
        <w:rPr>
          <w:rFonts w:ascii="Cambria" w:eastAsia="Cambria" w:hAnsi="Cambria" w:cs="Cambria"/>
          <w:sz w:val="18"/>
          <w:lang w:val="fr-FR"/>
        </w:rPr>
        <w:t>Ville</w:t>
      </w:r>
      <w:r w:rsidR="00DE346B">
        <w:rPr>
          <w:rFonts w:ascii="Cambria" w:eastAsia="Cambria" w:hAnsi="Cambria" w:cs="Cambria"/>
          <w:sz w:val="18"/>
          <w:lang w:val="fr-FR"/>
        </w:rPr>
        <w:t>]</w:t>
      </w:r>
      <w:r w:rsidR="00483B93" w:rsidRPr="00483B93">
        <w:rPr>
          <w:rFonts w:ascii="Cambria" w:eastAsia="Cambria" w:hAnsi="Cambria" w:cs="Cambria"/>
          <w:sz w:val="18"/>
          <w:lang w:val="fr-FR"/>
        </w:rPr>
        <w:t xml:space="preserve"> </w:t>
      </w:r>
      <w:r w:rsidR="00483B93">
        <w:rPr>
          <w:rFonts w:ascii="Cambria" w:eastAsia="Cambria" w:hAnsi="Cambria" w:cs="Cambria"/>
          <w:sz w:val="18"/>
          <w:lang w:val="fr-FR"/>
        </w:rPr>
        <w:t>[Pays]</w:t>
      </w:r>
      <w:r w:rsidR="00417CB1">
        <w:rPr>
          <w:rFonts w:ascii="Cambria" w:eastAsia="Cambria" w:hAnsi="Cambria" w:cs="Cambria"/>
          <w:sz w:val="18"/>
          <w:lang w:val="fr-FR"/>
        </w:rPr>
        <w:t>.</w:t>
      </w:r>
    </w:p>
    <w:p w14:paraId="2CA715E0" w14:textId="2D8D267C" w:rsidR="00CF7067" w:rsidRPr="00DE346B" w:rsidRDefault="00CF7067" w:rsidP="009A4247">
      <w:pPr>
        <w:spacing w:after="0"/>
        <w:ind w:left="48" w:hanging="10"/>
        <w:jc w:val="both"/>
        <w:rPr>
          <w:rFonts w:ascii="Cambria" w:eastAsia="Cambria" w:hAnsi="Cambria" w:cs="Cambria"/>
          <w:sz w:val="18"/>
          <w:lang w:val="fr-FR"/>
        </w:rPr>
      </w:pPr>
      <w:proofErr w:type="gramStart"/>
      <w:r w:rsidRPr="00DE346B">
        <w:rPr>
          <w:rFonts w:ascii="Cambria" w:eastAsia="Cambria" w:hAnsi="Cambria" w:cs="Cambria"/>
          <w:sz w:val="18"/>
          <w:lang w:val="fr-FR"/>
        </w:rPr>
        <w:t>Email</w:t>
      </w:r>
      <w:proofErr w:type="gramEnd"/>
      <w:r w:rsidRPr="00DE346B">
        <w:rPr>
          <w:rFonts w:ascii="Cambria" w:eastAsia="Cambria" w:hAnsi="Cambria" w:cs="Cambria"/>
          <w:sz w:val="18"/>
          <w:lang w:val="fr-FR"/>
        </w:rPr>
        <w:t xml:space="preserve"> : </w:t>
      </w:r>
      <w:r w:rsidR="009A4247" w:rsidRPr="00DE346B">
        <w:rPr>
          <w:rFonts w:ascii="Cambria" w:eastAsia="Cambria" w:hAnsi="Cambria" w:cs="Cambria"/>
          <w:sz w:val="18"/>
          <w:u w:val="single"/>
          <w:lang w:val="fr-FR"/>
        </w:rPr>
        <w:t>[</w:t>
      </w:r>
      <w:r w:rsidRPr="00DE346B">
        <w:rPr>
          <w:rFonts w:ascii="Cambria" w:eastAsia="Cambria" w:hAnsi="Cambria" w:cs="Cambria"/>
          <w:sz w:val="18"/>
          <w:u w:val="single"/>
          <w:lang w:val="fr-FR"/>
        </w:rPr>
        <w:t>Mail</w:t>
      </w:r>
      <w:r w:rsidR="009A4247" w:rsidRPr="00DE346B">
        <w:rPr>
          <w:rFonts w:ascii="Cambria" w:eastAsia="Cambria" w:hAnsi="Cambria" w:cs="Cambria"/>
          <w:sz w:val="18"/>
          <w:u w:val="single"/>
          <w:lang w:val="fr-FR"/>
        </w:rPr>
        <w:t>]</w:t>
      </w:r>
    </w:p>
    <w:p w14:paraId="4F0AE544" w14:textId="411169CA" w:rsidR="00CF7067" w:rsidRPr="00E63691" w:rsidRDefault="009A4247" w:rsidP="009A4247">
      <w:pPr>
        <w:spacing w:after="280" w:line="265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E63691">
        <w:rPr>
          <w:rFonts w:ascii="Cambria" w:eastAsia="Cambria" w:hAnsi="Cambria" w:cs="Cambria"/>
          <w:b/>
          <w:bCs/>
          <w:sz w:val="18"/>
          <w:lang w:val="fr-FR"/>
        </w:rPr>
        <w:t>{END</w:t>
      </w:r>
      <w:r w:rsidR="00CF7067" w:rsidRPr="00E63691">
        <w:rPr>
          <w:rFonts w:ascii="Cambria" w:eastAsia="Cambria" w:hAnsi="Cambria" w:cs="Cambria"/>
          <w:b/>
          <w:bCs/>
          <w:sz w:val="18"/>
          <w:lang w:val="fr-FR"/>
        </w:rPr>
        <w:t>_</w:t>
      </w:r>
      <w:r w:rsidR="00F0624E" w:rsidRPr="00E63691">
        <w:rPr>
          <w:rFonts w:ascii="Cambria" w:eastAsia="Cambria" w:hAnsi="Cambria" w:cs="Cambria"/>
          <w:b/>
          <w:bCs/>
          <w:sz w:val="18"/>
          <w:lang w:val="fr-FR"/>
        </w:rPr>
        <w:t>EI</w:t>
      </w:r>
      <w:r w:rsidRPr="00E63691"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75413AA7" w14:textId="28E32C77" w:rsidR="00F0624E" w:rsidRPr="00E63691" w:rsidRDefault="009A4247" w:rsidP="009A4247">
      <w:pPr>
        <w:spacing w:after="0" w:line="265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E63691">
        <w:rPr>
          <w:rFonts w:ascii="Cambria" w:eastAsia="Cambria" w:hAnsi="Cambria" w:cs="Cambria"/>
          <w:b/>
          <w:bCs/>
          <w:sz w:val="18"/>
          <w:lang w:val="fr-FR"/>
        </w:rPr>
        <w:t>{</w:t>
      </w:r>
      <w:r w:rsidR="00F0624E" w:rsidRPr="00E63691">
        <w:rPr>
          <w:rFonts w:ascii="Cambria" w:eastAsia="Cambria" w:hAnsi="Cambria" w:cs="Cambria"/>
          <w:b/>
          <w:bCs/>
          <w:sz w:val="18"/>
          <w:lang w:val="fr-FR"/>
        </w:rPr>
        <w:t>START_ASS</w:t>
      </w:r>
      <w:r w:rsidRPr="00E63691"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40D5B2C5" w14:textId="294E07AB" w:rsidR="00F0624E" w:rsidRPr="009A4247" w:rsidRDefault="004F2C40" w:rsidP="00A143F7">
      <w:pPr>
        <w:spacing w:after="0"/>
        <w:ind w:left="48" w:hanging="10"/>
        <w:jc w:val="both"/>
        <w:rPr>
          <w:rFonts w:ascii="Cambria" w:eastAsia="Cambria" w:hAnsi="Cambria" w:cs="Cambria"/>
          <w:sz w:val="18"/>
          <w:lang w:val="fr-FR"/>
        </w:rPr>
      </w:pPr>
      <w:r>
        <w:rPr>
          <w:rFonts w:ascii="Cambria" w:eastAsia="Cambria" w:hAnsi="Cambria" w:cs="Cambria"/>
          <w:b/>
          <w:bCs/>
          <w:sz w:val="18"/>
          <w:lang w:val="fr-FR"/>
        </w:rPr>
        <w:t>[</w:t>
      </w:r>
      <w:proofErr w:type="spellStart"/>
      <w:r>
        <w:rPr>
          <w:rFonts w:ascii="Cambria" w:eastAsia="Cambria" w:hAnsi="Cambria" w:cs="Cambria"/>
          <w:b/>
          <w:bCs/>
          <w:sz w:val="18"/>
          <w:lang w:val="fr-FR"/>
        </w:rPr>
        <w:t>Designation</w:t>
      </w:r>
      <w:proofErr w:type="spellEnd"/>
      <w:r>
        <w:rPr>
          <w:rFonts w:ascii="Cambria" w:eastAsia="Cambria" w:hAnsi="Cambria" w:cs="Cambria"/>
          <w:b/>
          <w:bCs/>
          <w:sz w:val="18"/>
          <w:lang w:val="fr-FR"/>
        </w:rPr>
        <w:t>]</w:t>
      </w:r>
      <w:r w:rsidR="00D4489B">
        <w:rPr>
          <w:rFonts w:ascii="Cambria" w:eastAsia="Cambria" w:hAnsi="Cambria" w:cs="Cambria"/>
          <w:sz w:val="18"/>
          <w:lang w:val="fr-FR"/>
        </w:rPr>
        <w:t xml:space="preserve"> </w:t>
      </w:r>
      <w:r w:rsidR="00F0624E" w:rsidRPr="009A4247">
        <w:rPr>
          <w:rFonts w:ascii="Cambria" w:eastAsia="Cambria" w:hAnsi="Cambria" w:cs="Cambria"/>
          <w:sz w:val="18"/>
          <w:lang w:val="fr-FR"/>
        </w:rPr>
        <w:t xml:space="preserve">Association déclarée immatriculée sous le SIREN N° </w:t>
      </w:r>
      <w:r w:rsidR="009A4247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="00F0624E" w:rsidRPr="009A4247">
        <w:rPr>
          <w:rFonts w:ascii="Cambria" w:eastAsia="Cambria" w:hAnsi="Cambria" w:cs="Cambria"/>
          <w:sz w:val="18"/>
          <w:lang w:val="fr-FR"/>
        </w:rPr>
        <w:t>Siren</w:t>
      </w:r>
      <w:proofErr w:type="spellEnd"/>
      <w:r w:rsidR="009A4247">
        <w:rPr>
          <w:rFonts w:ascii="Cambria" w:eastAsia="Cambria" w:hAnsi="Cambria" w:cs="Cambria"/>
          <w:sz w:val="18"/>
          <w:lang w:val="fr-FR"/>
        </w:rPr>
        <w:t>]</w:t>
      </w:r>
      <w:r w:rsidR="00417CB1">
        <w:rPr>
          <w:rFonts w:ascii="Cambria" w:eastAsia="Cambria" w:hAnsi="Cambria" w:cs="Cambria"/>
          <w:sz w:val="18"/>
          <w:lang w:val="fr-FR"/>
        </w:rPr>
        <w:t xml:space="preserve">. </w:t>
      </w:r>
      <w:r w:rsidR="00F0624E" w:rsidRPr="009A4247">
        <w:rPr>
          <w:rFonts w:ascii="Cambria" w:eastAsia="Cambria" w:hAnsi="Cambria" w:cs="Cambria"/>
          <w:sz w:val="18"/>
          <w:lang w:val="fr-FR"/>
        </w:rPr>
        <w:t xml:space="preserve">Dont le siège social est situé au </w:t>
      </w:r>
      <w:r w:rsidR="00DE346B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NumVoie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TypeVoie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NomVoie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r w:rsidR="00DE346B" w:rsidRPr="00DE346B">
        <w:rPr>
          <w:rFonts w:ascii="Cambria" w:eastAsia="Cambria" w:hAnsi="Cambria" w:cs="Cambria"/>
          <w:sz w:val="18"/>
          <w:lang w:val="fr-FR"/>
        </w:rPr>
        <w:t>CP</w:t>
      </w:r>
      <w:r w:rsidR="00DE346B">
        <w:rPr>
          <w:rFonts w:ascii="Cambria" w:eastAsia="Cambria" w:hAnsi="Cambria" w:cs="Cambria"/>
          <w:sz w:val="18"/>
          <w:lang w:val="fr-FR"/>
        </w:rPr>
        <w:t>] [</w:t>
      </w:r>
      <w:r w:rsidR="00DE346B" w:rsidRPr="00DE346B">
        <w:rPr>
          <w:rFonts w:ascii="Cambria" w:eastAsia="Cambria" w:hAnsi="Cambria" w:cs="Cambria"/>
          <w:sz w:val="18"/>
          <w:lang w:val="fr-FR"/>
        </w:rPr>
        <w:t>Ville</w:t>
      </w:r>
      <w:r w:rsidR="00DE346B">
        <w:rPr>
          <w:rFonts w:ascii="Cambria" w:eastAsia="Cambria" w:hAnsi="Cambria" w:cs="Cambria"/>
          <w:sz w:val="18"/>
          <w:lang w:val="fr-FR"/>
        </w:rPr>
        <w:t>]</w:t>
      </w:r>
      <w:r w:rsidR="00483B93" w:rsidRPr="00483B93">
        <w:rPr>
          <w:rFonts w:ascii="Cambria" w:eastAsia="Cambria" w:hAnsi="Cambria" w:cs="Cambria"/>
          <w:sz w:val="18"/>
          <w:lang w:val="fr-FR"/>
        </w:rPr>
        <w:t xml:space="preserve"> </w:t>
      </w:r>
      <w:r w:rsidR="00483B93">
        <w:rPr>
          <w:rFonts w:ascii="Cambria" w:eastAsia="Cambria" w:hAnsi="Cambria" w:cs="Cambria"/>
          <w:sz w:val="18"/>
          <w:lang w:val="fr-FR"/>
        </w:rPr>
        <w:t>[Pays]</w:t>
      </w:r>
      <w:r w:rsidR="00417CB1">
        <w:rPr>
          <w:rFonts w:ascii="Cambria" w:eastAsia="Cambria" w:hAnsi="Cambria" w:cs="Cambria"/>
          <w:sz w:val="18"/>
          <w:lang w:val="fr-FR"/>
        </w:rPr>
        <w:t>.</w:t>
      </w:r>
      <w:r w:rsidR="00A143F7" w:rsidRPr="00A143F7">
        <w:rPr>
          <w:rFonts w:ascii="Cambria" w:eastAsia="Cambria" w:hAnsi="Cambria" w:cs="Cambria"/>
          <w:sz w:val="18"/>
          <w:lang w:val="fr-FR"/>
        </w:rPr>
        <w:t xml:space="preserve"> </w:t>
      </w:r>
      <w:r w:rsidR="00A143F7" w:rsidRPr="009A4247">
        <w:rPr>
          <w:rFonts w:ascii="Cambria" w:eastAsia="Cambria" w:hAnsi="Cambria" w:cs="Cambria"/>
          <w:sz w:val="18"/>
          <w:lang w:val="fr-FR"/>
        </w:rPr>
        <w:t xml:space="preserve">Représenté par </w:t>
      </w:r>
      <w:r w:rsidR="00A143F7" w:rsidRPr="00A143F7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="00A143F7" w:rsidRPr="00A143F7">
        <w:rPr>
          <w:rFonts w:ascii="Cambria" w:eastAsia="Cambria" w:hAnsi="Cambria" w:cs="Cambria"/>
          <w:sz w:val="18"/>
          <w:lang w:val="fr-FR"/>
        </w:rPr>
        <w:t>Civilite</w:t>
      </w:r>
      <w:proofErr w:type="spellEnd"/>
      <w:r w:rsidR="00A143F7" w:rsidRPr="00A143F7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="00A143F7" w:rsidRPr="00A143F7">
        <w:rPr>
          <w:rFonts w:ascii="Cambria" w:eastAsia="Cambria" w:hAnsi="Cambria" w:cs="Cambria"/>
          <w:sz w:val="18"/>
          <w:lang w:val="fr-FR"/>
        </w:rPr>
        <w:t>PrenomRepresentant</w:t>
      </w:r>
      <w:proofErr w:type="spellEnd"/>
      <w:r w:rsidR="00A143F7" w:rsidRPr="00A143F7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="00A143F7" w:rsidRPr="00A143F7">
        <w:rPr>
          <w:rFonts w:ascii="Cambria" w:eastAsia="Cambria" w:hAnsi="Cambria" w:cs="Cambria"/>
          <w:sz w:val="18"/>
          <w:lang w:val="fr-FR"/>
        </w:rPr>
        <w:t>NomRepresentant</w:t>
      </w:r>
      <w:proofErr w:type="spellEnd"/>
      <w:r w:rsidR="00A143F7" w:rsidRPr="00A143F7">
        <w:rPr>
          <w:rFonts w:ascii="Cambria" w:eastAsia="Cambria" w:hAnsi="Cambria" w:cs="Cambria"/>
          <w:sz w:val="18"/>
          <w:lang w:val="fr-FR"/>
        </w:rPr>
        <w:t>]</w:t>
      </w:r>
      <w:r w:rsidR="00A143F7" w:rsidRPr="00F7481F">
        <w:rPr>
          <w:rFonts w:ascii="Cambria" w:eastAsia="Cambria" w:hAnsi="Cambria" w:cs="Cambria"/>
          <w:b/>
          <w:bCs/>
          <w:sz w:val="18"/>
          <w:lang w:val="fr-FR"/>
        </w:rPr>
        <w:t xml:space="preserve"> </w:t>
      </w:r>
      <w:r w:rsidR="00A143F7" w:rsidRPr="00483B93">
        <w:rPr>
          <w:rFonts w:ascii="Cambria" w:eastAsia="Cambria" w:hAnsi="Cambria" w:cs="Cambria"/>
          <w:sz w:val="18"/>
          <w:lang w:val="fr-FR"/>
        </w:rPr>
        <w:t>dûment habilité</w:t>
      </w:r>
    </w:p>
    <w:p w14:paraId="6138128C" w14:textId="7D68BAAF" w:rsidR="00F0624E" w:rsidRPr="00DE346B" w:rsidRDefault="00F0624E" w:rsidP="009A4247">
      <w:pPr>
        <w:spacing w:after="0"/>
        <w:ind w:left="48" w:hanging="10"/>
        <w:jc w:val="both"/>
        <w:rPr>
          <w:rFonts w:ascii="Cambria" w:eastAsia="Cambria" w:hAnsi="Cambria" w:cs="Cambria"/>
          <w:sz w:val="18"/>
          <w:lang w:val="fr-FR"/>
        </w:rPr>
      </w:pPr>
      <w:proofErr w:type="gramStart"/>
      <w:r w:rsidRPr="00DE346B">
        <w:rPr>
          <w:rFonts w:ascii="Cambria" w:eastAsia="Cambria" w:hAnsi="Cambria" w:cs="Cambria"/>
          <w:sz w:val="18"/>
          <w:lang w:val="fr-FR"/>
        </w:rPr>
        <w:t>Email</w:t>
      </w:r>
      <w:proofErr w:type="gramEnd"/>
      <w:r w:rsidRPr="00DE346B">
        <w:rPr>
          <w:rFonts w:ascii="Cambria" w:eastAsia="Cambria" w:hAnsi="Cambria" w:cs="Cambria"/>
          <w:sz w:val="18"/>
          <w:lang w:val="fr-FR"/>
        </w:rPr>
        <w:t xml:space="preserve"> : </w:t>
      </w:r>
      <w:r w:rsidR="009A4247" w:rsidRPr="00DE346B">
        <w:rPr>
          <w:rFonts w:ascii="Cambria" w:eastAsia="Cambria" w:hAnsi="Cambria" w:cs="Cambria"/>
          <w:sz w:val="18"/>
          <w:u w:val="single"/>
          <w:lang w:val="fr-FR"/>
        </w:rPr>
        <w:t>[</w:t>
      </w:r>
      <w:r w:rsidRPr="00DE346B">
        <w:rPr>
          <w:rFonts w:ascii="Cambria" w:eastAsia="Cambria" w:hAnsi="Cambria" w:cs="Cambria"/>
          <w:sz w:val="18"/>
          <w:u w:val="single"/>
          <w:lang w:val="fr-FR"/>
        </w:rPr>
        <w:t>Mail</w:t>
      </w:r>
      <w:r w:rsidR="009A4247" w:rsidRPr="00DE346B">
        <w:rPr>
          <w:rFonts w:ascii="Cambria" w:eastAsia="Cambria" w:hAnsi="Cambria" w:cs="Cambria"/>
          <w:sz w:val="18"/>
          <w:u w:val="single"/>
          <w:lang w:val="fr-FR"/>
        </w:rPr>
        <w:t>]</w:t>
      </w:r>
    </w:p>
    <w:p w14:paraId="3F2C5CAD" w14:textId="37B511BE" w:rsidR="00F0624E" w:rsidRPr="009A4247" w:rsidRDefault="009A4247" w:rsidP="009A4247">
      <w:pPr>
        <w:spacing w:after="280" w:line="265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9A4247">
        <w:rPr>
          <w:rFonts w:ascii="Cambria" w:eastAsia="Cambria" w:hAnsi="Cambria" w:cs="Cambria"/>
          <w:b/>
          <w:bCs/>
          <w:sz w:val="18"/>
          <w:lang w:val="fr-FR"/>
        </w:rPr>
        <w:t>{END</w:t>
      </w:r>
      <w:r w:rsidR="00F0624E" w:rsidRPr="009A4247">
        <w:rPr>
          <w:rFonts w:ascii="Cambria" w:eastAsia="Cambria" w:hAnsi="Cambria" w:cs="Cambria"/>
          <w:b/>
          <w:bCs/>
          <w:sz w:val="18"/>
          <w:lang w:val="fr-FR"/>
        </w:rPr>
        <w:t>_ASS</w:t>
      </w:r>
      <w:r w:rsidRPr="009A4247"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25C90770" w14:textId="25CFA854" w:rsidR="00F0624E" w:rsidRPr="009A4247" w:rsidRDefault="009A4247" w:rsidP="009A4247">
      <w:pPr>
        <w:spacing w:after="0" w:line="265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9A4247">
        <w:rPr>
          <w:rFonts w:ascii="Cambria" w:eastAsia="Cambria" w:hAnsi="Cambria" w:cs="Cambria"/>
          <w:b/>
          <w:bCs/>
          <w:sz w:val="18"/>
          <w:lang w:val="fr-FR"/>
        </w:rPr>
        <w:t>{</w:t>
      </w:r>
      <w:r w:rsidR="00F0624E" w:rsidRPr="009A4247">
        <w:rPr>
          <w:rFonts w:ascii="Cambria" w:eastAsia="Cambria" w:hAnsi="Cambria" w:cs="Cambria"/>
          <w:b/>
          <w:bCs/>
          <w:sz w:val="18"/>
          <w:lang w:val="fr-FR"/>
        </w:rPr>
        <w:t>START_SA</w:t>
      </w:r>
      <w:r w:rsidRPr="009A4247"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649A7DDE" w14:textId="3189032A" w:rsidR="00F0624E" w:rsidRPr="009A4247" w:rsidRDefault="004F2C40" w:rsidP="00DA0B45">
      <w:pPr>
        <w:spacing w:after="0"/>
        <w:ind w:left="48" w:hanging="10"/>
        <w:jc w:val="both"/>
        <w:rPr>
          <w:rFonts w:ascii="Cambria" w:eastAsia="Cambria" w:hAnsi="Cambria" w:cs="Cambria"/>
          <w:sz w:val="18"/>
          <w:lang w:val="fr-FR"/>
        </w:rPr>
      </w:pPr>
      <w:r w:rsidRPr="00DA0B45">
        <w:rPr>
          <w:rFonts w:ascii="Cambria" w:eastAsia="Cambria" w:hAnsi="Cambria" w:cs="Cambria"/>
          <w:b/>
          <w:bCs/>
          <w:sz w:val="18"/>
          <w:lang w:val="fr-FR"/>
        </w:rPr>
        <w:t>[</w:t>
      </w:r>
      <w:proofErr w:type="spellStart"/>
      <w:r w:rsidRPr="00DA0B45">
        <w:rPr>
          <w:rFonts w:ascii="Cambria" w:eastAsia="Cambria" w:hAnsi="Cambria" w:cs="Cambria"/>
          <w:b/>
          <w:bCs/>
          <w:sz w:val="18"/>
          <w:lang w:val="fr-FR"/>
        </w:rPr>
        <w:t>Designation</w:t>
      </w:r>
      <w:proofErr w:type="spellEnd"/>
      <w:r w:rsidRPr="00DA0B45">
        <w:rPr>
          <w:rFonts w:ascii="Cambria" w:eastAsia="Cambria" w:hAnsi="Cambria" w:cs="Cambria"/>
          <w:b/>
          <w:bCs/>
          <w:sz w:val="18"/>
          <w:lang w:val="fr-FR"/>
        </w:rPr>
        <w:t>]</w:t>
      </w:r>
      <w:r w:rsidR="00D4489B">
        <w:rPr>
          <w:rFonts w:ascii="Cambria" w:eastAsia="Cambria" w:hAnsi="Cambria" w:cs="Cambria"/>
          <w:b/>
          <w:bCs/>
          <w:sz w:val="18"/>
          <w:lang w:val="fr-FR"/>
        </w:rPr>
        <w:t xml:space="preserve"> </w:t>
      </w:r>
      <w:r w:rsidR="009A4247" w:rsidRPr="00DA0B45">
        <w:rPr>
          <w:rFonts w:ascii="Cambria" w:eastAsia="Cambria" w:hAnsi="Cambria" w:cs="Cambria"/>
          <w:b/>
          <w:bCs/>
          <w:sz w:val="18"/>
          <w:lang w:val="fr-FR"/>
        </w:rPr>
        <w:t>[</w:t>
      </w:r>
      <w:proofErr w:type="spellStart"/>
      <w:r w:rsidR="00F0624E" w:rsidRPr="009A4247">
        <w:rPr>
          <w:rFonts w:ascii="Cambria" w:eastAsia="Cambria" w:hAnsi="Cambria" w:cs="Cambria"/>
          <w:sz w:val="18"/>
          <w:lang w:val="fr-FR"/>
        </w:rPr>
        <w:t>FormeJuridique</w:t>
      </w:r>
      <w:proofErr w:type="spellEnd"/>
      <w:r w:rsidR="009A4247">
        <w:rPr>
          <w:rFonts w:ascii="Cambria" w:eastAsia="Cambria" w:hAnsi="Cambria" w:cs="Cambria"/>
          <w:sz w:val="18"/>
          <w:lang w:val="fr-FR"/>
        </w:rPr>
        <w:t>]</w:t>
      </w:r>
      <w:r w:rsidR="00F0624E" w:rsidRPr="009A4247">
        <w:rPr>
          <w:rFonts w:ascii="Cambria" w:eastAsia="Cambria" w:hAnsi="Cambria" w:cs="Cambria"/>
          <w:sz w:val="18"/>
          <w:lang w:val="fr-FR"/>
        </w:rPr>
        <w:t xml:space="preserve">, </w:t>
      </w:r>
      <w:r w:rsidR="008B5CD1">
        <w:rPr>
          <w:rFonts w:ascii="Cambria" w:eastAsia="Cambria" w:hAnsi="Cambria" w:cs="Cambria"/>
          <w:sz w:val="18"/>
          <w:lang w:val="fr-FR"/>
        </w:rPr>
        <w:t xml:space="preserve">au </w:t>
      </w:r>
      <w:r w:rsidR="00483B93">
        <w:rPr>
          <w:rFonts w:ascii="Cambria" w:eastAsia="Cambria" w:hAnsi="Cambria" w:cs="Cambria"/>
          <w:sz w:val="18"/>
          <w:lang w:val="fr-FR"/>
        </w:rPr>
        <w:t>capital social</w:t>
      </w:r>
      <w:r w:rsidR="008B5CD1">
        <w:rPr>
          <w:rFonts w:ascii="Cambria" w:eastAsia="Cambria" w:hAnsi="Cambria" w:cs="Cambria"/>
          <w:sz w:val="18"/>
          <w:lang w:val="fr-FR"/>
        </w:rPr>
        <w:t xml:space="preserve"> de [</w:t>
      </w:r>
      <w:r w:rsidR="008B5CD1" w:rsidRPr="008B5CD1">
        <w:rPr>
          <w:rFonts w:ascii="Cambria" w:eastAsia="Cambria" w:hAnsi="Cambria" w:cs="Cambria"/>
          <w:sz w:val="18"/>
          <w:lang w:val="fr-FR"/>
        </w:rPr>
        <w:t>Capital</w:t>
      </w:r>
      <w:r w:rsidR="008B5CD1">
        <w:rPr>
          <w:rFonts w:ascii="Cambria" w:eastAsia="Cambria" w:hAnsi="Cambria" w:cs="Cambria"/>
          <w:sz w:val="18"/>
          <w:lang w:val="fr-FR"/>
        </w:rPr>
        <w:t>] euros</w:t>
      </w:r>
      <w:r w:rsidR="00417CB1">
        <w:rPr>
          <w:rFonts w:ascii="Cambria" w:eastAsia="Cambria" w:hAnsi="Cambria" w:cs="Cambria"/>
          <w:sz w:val="18"/>
          <w:lang w:val="fr-FR"/>
        </w:rPr>
        <w:t xml:space="preserve"> </w:t>
      </w:r>
      <w:r w:rsidR="008B5CD1" w:rsidRPr="008B5CD1">
        <w:rPr>
          <w:rFonts w:ascii="Cambria" w:eastAsia="Cambria" w:hAnsi="Cambria" w:cs="Cambria"/>
          <w:sz w:val="18"/>
          <w:lang w:val="fr-FR"/>
        </w:rPr>
        <w:t>Immatriculée au Registre du Commerce et des Sociétés</w:t>
      </w:r>
      <w:r w:rsidR="002C7BC1">
        <w:rPr>
          <w:rFonts w:ascii="Cambria" w:eastAsia="Cambria" w:hAnsi="Cambria" w:cs="Cambria"/>
          <w:sz w:val="18"/>
          <w:lang w:val="fr-FR"/>
        </w:rPr>
        <w:t xml:space="preserve"> de [</w:t>
      </w:r>
      <w:r w:rsidR="002C7BC1" w:rsidRPr="002C7BC1">
        <w:rPr>
          <w:rFonts w:ascii="Cambria" w:eastAsia="Cambria" w:hAnsi="Cambria" w:cs="Cambria"/>
          <w:sz w:val="18"/>
          <w:lang w:val="fr-FR"/>
        </w:rPr>
        <w:t>RCS</w:t>
      </w:r>
      <w:r w:rsidR="002C7BC1">
        <w:rPr>
          <w:rFonts w:ascii="Cambria" w:eastAsia="Cambria" w:hAnsi="Cambria" w:cs="Cambria"/>
          <w:sz w:val="18"/>
          <w:lang w:val="fr-FR"/>
        </w:rPr>
        <w:t>]</w:t>
      </w:r>
      <w:r w:rsidR="008B5CD1">
        <w:rPr>
          <w:rFonts w:ascii="Cambria" w:eastAsia="Cambria" w:hAnsi="Cambria" w:cs="Cambria"/>
          <w:sz w:val="18"/>
          <w:lang w:val="fr-FR"/>
        </w:rPr>
        <w:t xml:space="preserve"> </w:t>
      </w:r>
      <w:r w:rsidR="002C7BC1">
        <w:rPr>
          <w:rFonts w:ascii="Cambria" w:eastAsia="Cambria" w:hAnsi="Cambria" w:cs="Cambria"/>
          <w:sz w:val="18"/>
          <w:lang w:val="fr-FR"/>
        </w:rPr>
        <w:t>s</w:t>
      </w:r>
      <w:r w:rsidR="00F0624E" w:rsidRPr="009A4247">
        <w:rPr>
          <w:rFonts w:ascii="Cambria" w:eastAsia="Cambria" w:hAnsi="Cambria" w:cs="Cambria"/>
          <w:sz w:val="18"/>
          <w:lang w:val="fr-FR"/>
        </w:rPr>
        <w:t xml:space="preserve">ous le N° </w:t>
      </w:r>
      <w:r w:rsidR="009A4247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="00F0624E" w:rsidRPr="009A4247">
        <w:rPr>
          <w:rFonts w:ascii="Cambria" w:eastAsia="Cambria" w:hAnsi="Cambria" w:cs="Cambria"/>
          <w:sz w:val="18"/>
          <w:lang w:val="fr-FR"/>
        </w:rPr>
        <w:t>Siren</w:t>
      </w:r>
      <w:proofErr w:type="spellEnd"/>
      <w:r w:rsidR="00417CB1">
        <w:rPr>
          <w:rFonts w:ascii="Cambria" w:eastAsia="Cambria" w:hAnsi="Cambria" w:cs="Cambria"/>
          <w:sz w:val="18"/>
          <w:lang w:val="fr-FR"/>
        </w:rPr>
        <w:t xml:space="preserve">]. </w:t>
      </w:r>
      <w:r w:rsidR="00F0624E" w:rsidRPr="009A4247">
        <w:rPr>
          <w:rFonts w:ascii="Cambria" w:eastAsia="Cambria" w:hAnsi="Cambria" w:cs="Cambria"/>
          <w:sz w:val="18"/>
          <w:lang w:val="fr-FR"/>
        </w:rPr>
        <w:t>Dont le siège social est situé au</w:t>
      </w:r>
      <w:r w:rsidR="00F65468">
        <w:rPr>
          <w:rFonts w:ascii="Cambria" w:eastAsia="Cambria" w:hAnsi="Cambria" w:cs="Cambria"/>
          <w:sz w:val="18"/>
          <w:lang w:val="fr-FR"/>
        </w:rPr>
        <w:t xml:space="preserve"> </w:t>
      </w:r>
      <w:r w:rsidR="00DE346B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NumVoie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TypeVoie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="00DE346B" w:rsidRPr="00DE346B">
        <w:rPr>
          <w:rFonts w:ascii="Cambria" w:eastAsia="Cambria" w:hAnsi="Cambria" w:cs="Cambria"/>
          <w:sz w:val="18"/>
          <w:lang w:val="fr-FR"/>
        </w:rPr>
        <w:t>NomVoie</w:t>
      </w:r>
      <w:proofErr w:type="spellEnd"/>
      <w:r w:rsidR="00DE346B">
        <w:rPr>
          <w:rFonts w:ascii="Cambria" w:eastAsia="Cambria" w:hAnsi="Cambria" w:cs="Cambria"/>
          <w:sz w:val="18"/>
          <w:lang w:val="fr-FR"/>
        </w:rPr>
        <w:t>] [</w:t>
      </w:r>
      <w:r w:rsidR="00DE346B" w:rsidRPr="00DE346B">
        <w:rPr>
          <w:rFonts w:ascii="Cambria" w:eastAsia="Cambria" w:hAnsi="Cambria" w:cs="Cambria"/>
          <w:sz w:val="18"/>
          <w:lang w:val="fr-FR"/>
        </w:rPr>
        <w:t>CP</w:t>
      </w:r>
      <w:r w:rsidR="00DE346B">
        <w:rPr>
          <w:rFonts w:ascii="Cambria" w:eastAsia="Cambria" w:hAnsi="Cambria" w:cs="Cambria"/>
          <w:sz w:val="18"/>
          <w:lang w:val="fr-FR"/>
        </w:rPr>
        <w:t>] [</w:t>
      </w:r>
      <w:r w:rsidR="00DE346B" w:rsidRPr="00DE346B">
        <w:rPr>
          <w:rFonts w:ascii="Cambria" w:eastAsia="Cambria" w:hAnsi="Cambria" w:cs="Cambria"/>
          <w:sz w:val="18"/>
          <w:lang w:val="fr-FR"/>
        </w:rPr>
        <w:t>Ville</w:t>
      </w:r>
      <w:r w:rsidR="00DE346B">
        <w:rPr>
          <w:rFonts w:ascii="Cambria" w:eastAsia="Cambria" w:hAnsi="Cambria" w:cs="Cambria"/>
          <w:sz w:val="18"/>
          <w:lang w:val="fr-FR"/>
        </w:rPr>
        <w:t>]</w:t>
      </w:r>
      <w:r w:rsidR="00956C42">
        <w:rPr>
          <w:rFonts w:ascii="Cambria" w:eastAsia="Cambria" w:hAnsi="Cambria" w:cs="Cambria"/>
          <w:sz w:val="18"/>
          <w:lang w:val="fr-FR"/>
        </w:rPr>
        <w:t xml:space="preserve"> </w:t>
      </w:r>
      <w:r w:rsidR="008B5CD1">
        <w:rPr>
          <w:rFonts w:ascii="Cambria" w:eastAsia="Cambria" w:hAnsi="Cambria" w:cs="Cambria"/>
          <w:sz w:val="18"/>
          <w:lang w:val="fr-FR"/>
        </w:rPr>
        <w:t>[Pays]</w:t>
      </w:r>
    </w:p>
    <w:p w14:paraId="0354BA2F" w14:textId="77777777" w:rsidR="00A143F7" w:rsidRDefault="00A143F7" w:rsidP="009A4247">
      <w:pPr>
        <w:spacing w:after="0"/>
        <w:ind w:left="48" w:hanging="10"/>
        <w:jc w:val="both"/>
        <w:rPr>
          <w:rFonts w:ascii="Cambria" w:eastAsia="Cambria" w:hAnsi="Cambria" w:cs="Cambria"/>
          <w:sz w:val="18"/>
          <w:lang w:val="fr-FR"/>
        </w:rPr>
      </w:pPr>
      <w:r w:rsidRPr="009A4247">
        <w:rPr>
          <w:rFonts w:ascii="Cambria" w:eastAsia="Cambria" w:hAnsi="Cambria" w:cs="Cambria"/>
          <w:sz w:val="18"/>
          <w:lang w:val="fr-FR"/>
        </w:rPr>
        <w:t xml:space="preserve">Représenté par </w:t>
      </w:r>
      <w:r w:rsidRPr="00A143F7">
        <w:rPr>
          <w:rFonts w:ascii="Cambria" w:eastAsia="Cambria" w:hAnsi="Cambria" w:cs="Cambria"/>
          <w:sz w:val="18"/>
          <w:lang w:val="fr-FR"/>
        </w:rPr>
        <w:t>[</w:t>
      </w:r>
      <w:proofErr w:type="spellStart"/>
      <w:r w:rsidRPr="00A143F7">
        <w:rPr>
          <w:rFonts w:ascii="Cambria" w:eastAsia="Cambria" w:hAnsi="Cambria" w:cs="Cambria"/>
          <w:sz w:val="18"/>
          <w:lang w:val="fr-FR"/>
        </w:rPr>
        <w:t>Civilite</w:t>
      </w:r>
      <w:proofErr w:type="spellEnd"/>
      <w:r w:rsidRPr="00A143F7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Pr="00A143F7">
        <w:rPr>
          <w:rFonts w:ascii="Cambria" w:eastAsia="Cambria" w:hAnsi="Cambria" w:cs="Cambria"/>
          <w:sz w:val="18"/>
          <w:lang w:val="fr-FR"/>
        </w:rPr>
        <w:t>PrenomRepresentant</w:t>
      </w:r>
      <w:proofErr w:type="spellEnd"/>
      <w:r w:rsidRPr="00A143F7">
        <w:rPr>
          <w:rFonts w:ascii="Cambria" w:eastAsia="Cambria" w:hAnsi="Cambria" w:cs="Cambria"/>
          <w:sz w:val="18"/>
          <w:lang w:val="fr-FR"/>
        </w:rPr>
        <w:t>] [</w:t>
      </w:r>
      <w:proofErr w:type="spellStart"/>
      <w:r w:rsidRPr="00A143F7">
        <w:rPr>
          <w:rFonts w:ascii="Cambria" w:eastAsia="Cambria" w:hAnsi="Cambria" w:cs="Cambria"/>
          <w:sz w:val="18"/>
          <w:lang w:val="fr-FR"/>
        </w:rPr>
        <w:t>NomRepresentant</w:t>
      </w:r>
      <w:proofErr w:type="spellEnd"/>
      <w:r w:rsidRPr="00A143F7">
        <w:rPr>
          <w:rFonts w:ascii="Cambria" w:eastAsia="Cambria" w:hAnsi="Cambria" w:cs="Cambria"/>
          <w:sz w:val="18"/>
          <w:lang w:val="fr-FR"/>
        </w:rPr>
        <w:t>]</w:t>
      </w:r>
      <w:r w:rsidRPr="00F7481F">
        <w:rPr>
          <w:rFonts w:ascii="Cambria" w:eastAsia="Cambria" w:hAnsi="Cambria" w:cs="Cambria"/>
          <w:b/>
          <w:bCs/>
          <w:sz w:val="18"/>
          <w:lang w:val="fr-FR"/>
        </w:rPr>
        <w:t xml:space="preserve"> </w:t>
      </w:r>
      <w:r w:rsidRPr="00483B93">
        <w:rPr>
          <w:rFonts w:ascii="Cambria" w:eastAsia="Cambria" w:hAnsi="Cambria" w:cs="Cambria"/>
          <w:sz w:val="18"/>
          <w:lang w:val="fr-FR"/>
        </w:rPr>
        <w:t>dûment habilité</w:t>
      </w:r>
    </w:p>
    <w:p w14:paraId="2253F34D" w14:textId="647753FF" w:rsidR="00F0624E" w:rsidRPr="009A4247" w:rsidRDefault="00F0624E" w:rsidP="009A4247">
      <w:pPr>
        <w:spacing w:after="0"/>
        <w:ind w:left="48" w:hanging="10"/>
        <w:jc w:val="both"/>
        <w:rPr>
          <w:rFonts w:ascii="Cambria" w:eastAsia="Cambria" w:hAnsi="Cambria" w:cs="Cambria"/>
          <w:sz w:val="18"/>
          <w:lang w:val="fr-FR"/>
        </w:rPr>
      </w:pPr>
      <w:proofErr w:type="gramStart"/>
      <w:r w:rsidRPr="009A4247">
        <w:rPr>
          <w:rFonts w:ascii="Cambria" w:eastAsia="Cambria" w:hAnsi="Cambria" w:cs="Cambria"/>
          <w:sz w:val="18"/>
          <w:lang w:val="fr-FR"/>
        </w:rPr>
        <w:t>Email</w:t>
      </w:r>
      <w:proofErr w:type="gramEnd"/>
      <w:r w:rsidRPr="009A4247">
        <w:rPr>
          <w:rFonts w:ascii="Cambria" w:eastAsia="Cambria" w:hAnsi="Cambria" w:cs="Cambria"/>
          <w:sz w:val="18"/>
          <w:lang w:val="fr-FR"/>
        </w:rPr>
        <w:t xml:space="preserve"> : </w:t>
      </w:r>
      <w:r w:rsidR="009A4247">
        <w:rPr>
          <w:rFonts w:ascii="Cambria" w:eastAsia="Cambria" w:hAnsi="Cambria" w:cs="Cambria"/>
          <w:sz w:val="18"/>
          <w:u w:val="single"/>
          <w:lang w:val="fr-FR"/>
        </w:rPr>
        <w:t>[</w:t>
      </w:r>
      <w:r w:rsidRPr="009A4247">
        <w:rPr>
          <w:rFonts w:ascii="Cambria" w:eastAsia="Cambria" w:hAnsi="Cambria" w:cs="Cambria"/>
          <w:sz w:val="18"/>
          <w:u w:val="single"/>
          <w:lang w:val="fr-FR"/>
        </w:rPr>
        <w:t>Mail</w:t>
      </w:r>
      <w:r w:rsidR="009A4247">
        <w:rPr>
          <w:rFonts w:ascii="Cambria" w:eastAsia="Cambria" w:hAnsi="Cambria" w:cs="Cambria"/>
          <w:sz w:val="18"/>
          <w:u w:val="single"/>
          <w:lang w:val="fr-FR"/>
        </w:rPr>
        <w:t>]</w:t>
      </w:r>
    </w:p>
    <w:p w14:paraId="7323217F" w14:textId="446A00BC" w:rsidR="00F0624E" w:rsidRDefault="009A4247" w:rsidP="009A4247">
      <w:pPr>
        <w:spacing w:after="280" w:line="265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9A4247">
        <w:rPr>
          <w:rFonts w:ascii="Cambria" w:eastAsia="Cambria" w:hAnsi="Cambria" w:cs="Cambria"/>
          <w:b/>
          <w:bCs/>
          <w:sz w:val="18"/>
          <w:lang w:val="fr-FR"/>
        </w:rPr>
        <w:t>{END</w:t>
      </w:r>
      <w:r w:rsidR="00F0624E" w:rsidRPr="009A4247">
        <w:rPr>
          <w:rFonts w:ascii="Cambria" w:eastAsia="Cambria" w:hAnsi="Cambria" w:cs="Cambria"/>
          <w:b/>
          <w:bCs/>
          <w:sz w:val="18"/>
          <w:lang w:val="fr-FR"/>
        </w:rPr>
        <w:t>_SA</w:t>
      </w:r>
      <w:r w:rsidRPr="009A4247"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4D5A605B" w14:textId="77777777" w:rsidR="00191384" w:rsidRDefault="00191384" w:rsidP="00191384">
      <w:pPr>
        <w:spacing w:after="0" w:line="264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>
        <w:rPr>
          <w:rFonts w:ascii="Cambria" w:eastAsia="Cambria" w:hAnsi="Cambria" w:cs="Cambria"/>
          <w:b/>
          <w:bCs/>
          <w:sz w:val="18"/>
          <w:lang w:val="fr-FR"/>
        </w:rPr>
        <w:t>{START_SUBS}</w:t>
      </w:r>
    </w:p>
    <w:p w14:paraId="1F2F5D93" w14:textId="4521B666" w:rsidR="00191384" w:rsidRDefault="00191384" w:rsidP="00191384">
      <w:pPr>
        <w:spacing w:after="0" w:line="264" w:lineRule="auto"/>
        <w:ind w:left="12" w:hanging="10"/>
        <w:jc w:val="both"/>
        <w:rPr>
          <w:rFonts w:ascii="Cambria" w:eastAsia="Cambria" w:hAnsi="Cambria" w:cs="Cambria"/>
          <w:sz w:val="18"/>
          <w:lang w:val="fr-FR"/>
        </w:rPr>
      </w:pPr>
      <w:r>
        <w:rPr>
          <w:rFonts w:ascii="Cambria" w:eastAsia="Cambria" w:hAnsi="Cambria" w:cs="Cambria"/>
          <w:sz w:val="18"/>
          <w:lang w:val="fr-FR"/>
        </w:rPr>
        <w:t xml:space="preserve">Sur les sommes perçues par lui, </w:t>
      </w:r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>[</w:t>
      </w:r>
      <w:proofErr w:type="spellStart"/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>editeur</w:t>
      </w:r>
      <w:proofErr w:type="spellEnd"/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 xml:space="preserve">] </w:t>
      </w:r>
      <w:r>
        <w:rPr>
          <w:rFonts w:ascii="Cambria" w:eastAsia="Cambria" w:hAnsi="Cambria" w:cs="Cambria"/>
          <w:sz w:val="18"/>
          <w:lang w:val="fr-FR"/>
        </w:rPr>
        <w:t xml:space="preserve">se chargera de régler à </w:t>
      </w:r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>[</w:t>
      </w:r>
      <w:proofErr w:type="spellStart"/>
      <w:r w:rsidRPr="00F7481F">
        <w:rPr>
          <w:rFonts w:ascii="Cambria" w:hAnsi="Cambria"/>
          <w:b/>
          <w:bCs/>
          <w:color w:val="FF0000"/>
          <w:sz w:val="18"/>
          <w:szCs w:val="18"/>
          <w:lang w:val="fr-FR"/>
        </w:rPr>
        <w:t>createur</w:t>
      </w:r>
      <w:proofErr w:type="spellEnd"/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>]</w:t>
      </w:r>
      <w:r w:rsidR="00A90C66">
        <w:rPr>
          <w:rFonts w:ascii="Cambria" w:eastAsia="Cambria" w:hAnsi="Cambria" w:cs="Cambria"/>
          <w:b/>
          <w:bCs/>
          <w:color w:val="FF0000"/>
          <w:sz w:val="18"/>
          <w:lang w:val="fr-FR"/>
        </w:rPr>
        <w:t xml:space="preserve">, </w:t>
      </w:r>
      <w:r w:rsidR="00D86925" w:rsidRPr="00D86925">
        <w:rPr>
          <w:rFonts w:ascii="Cambria" w:eastAsia="Cambria" w:hAnsi="Cambria" w:cs="Cambria"/>
          <w:sz w:val="18"/>
          <w:lang w:val="fr-FR"/>
        </w:rPr>
        <w:t>pour son propre</w:t>
      </w:r>
      <w:r w:rsidR="00A90C66" w:rsidRPr="00A90C66">
        <w:rPr>
          <w:rFonts w:ascii="Cambria" w:eastAsia="Cambria" w:hAnsi="Cambria" w:cs="Cambria"/>
          <w:sz w:val="18"/>
          <w:lang w:val="fr-FR"/>
        </w:rPr>
        <w:t xml:space="preserve"> </w:t>
      </w:r>
      <w:r w:rsidR="00A90C66" w:rsidRPr="00D86925">
        <w:rPr>
          <w:rFonts w:ascii="Cambria" w:eastAsia="Cambria" w:hAnsi="Cambria" w:cs="Cambria"/>
          <w:sz w:val="18"/>
          <w:lang w:val="fr-FR"/>
        </w:rPr>
        <w:t>compte</w:t>
      </w:r>
      <w:r w:rsidR="00A90C66">
        <w:rPr>
          <w:rFonts w:ascii="Cambria" w:eastAsia="Cambria" w:hAnsi="Cambria" w:cs="Cambria"/>
          <w:sz w:val="18"/>
          <w:lang w:val="fr-FR"/>
        </w:rPr>
        <w:t xml:space="preserve">, </w:t>
      </w:r>
      <w:r w:rsidR="00A90C66" w:rsidRPr="00A90C66">
        <w:rPr>
          <w:rFonts w:ascii="Cambria" w:eastAsia="Cambria" w:hAnsi="Cambria" w:cs="Cambria"/>
          <w:color w:val="EE0000"/>
          <w:sz w:val="18"/>
          <w:lang w:val="fr-FR"/>
        </w:rPr>
        <w:t xml:space="preserve">et ceux </w:t>
      </w:r>
      <w:r w:rsidR="00A90C66">
        <w:rPr>
          <w:rFonts w:ascii="Cambria" w:eastAsia="Cambria" w:hAnsi="Cambria" w:cs="Cambria"/>
          <w:b/>
          <w:bCs/>
          <w:color w:val="FF0000"/>
          <w:sz w:val="18"/>
          <w:lang w:val="fr-FR"/>
        </w:rPr>
        <w:t xml:space="preserve">de </w:t>
      </w:r>
      <w:r w:rsidR="00A90C66" w:rsidRPr="00A64BE9">
        <w:rPr>
          <w:rFonts w:ascii="Cambria" w:eastAsia="Cambria" w:hAnsi="Cambria" w:cs="Cambria"/>
          <w:b/>
          <w:bCs/>
          <w:color w:val="FF0000"/>
          <w:sz w:val="18"/>
          <w:lang w:val="fr-FR"/>
        </w:rPr>
        <w:t>[</w:t>
      </w:r>
      <w:proofErr w:type="spellStart"/>
      <w:r w:rsidR="00A90C66" w:rsidRPr="00A64BE9">
        <w:rPr>
          <w:rFonts w:ascii="Cambria" w:eastAsia="Cambria" w:hAnsi="Cambria" w:cs="Cambria"/>
          <w:b/>
          <w:bCs/>
          <w:color w:val="FF0000"/>
          <w:sz w:val="18"/>
          <w:lang w:val="fr-FR"/>
        </w:rPr>
        <w:t>editeurcede</w:t>
      </w:r>
      <w:r w:rsidR="00AB3A6D">
        <w:rPr>
          <w:rFonts w:ascii="Cambria" w:eastAsia="Cambria" w:hAnsi="Cambria" w:cs="Cambria"/>
          <w:b/>
          <w:bCs/>
          <w:color w:val="FF0000"/>
          <w:sz w:val="18"/>
          <w:lang w:val="fr-FR"/>
        </w:rPr>
        <w:t>sub</w:t>
      </w:r>
      <w:proofErr w:type="spellEnd"/>
      <w:proofErr w:type="gramStart"/>
      <w:r w:rsidR="00A90C66" w:rsidRPr="00A64BE9">
        <w:rPr>
          <w:rFonts w:ascii="Cambria" w:eastAsia="Cambria" w:hAnsi="Cambria" w:cs="Cambria"/>
          <w:b/>
          <w:bCs/>
          <w:color w:val="FF0000"/>
          <w:sz w:val="18"/>
          <w:lang w:val="fr-FR"/>
        </w:rPr>
        <w:t>]</w:t>
      </w:r>
      <w:r w:rsidR="00A90C66" w:rsidRPr="00293264">
        <w:rPr>
          <w:rFonts w:ascii="Cambria" w:eastAsia="Cambria" w:hAnsi="Cambria" w:cs="Cambria"/>
          <w:color w:val="FF0000"/>
          <w:sz w:val="18"/>
          <w:lang w:val="fr-FR"/>
        </w:rPr>
        <w:t xml:space="preserve">, </w:t>
      </w:r>
      <w:r w:rsidR="00D86925" w:rsidRPr="00D86925">
        <w:rPr>
          <w:rFonts w:ascii="Cambria" w:eastAsia="Cambria" w:hAnsi="Cambria" w:cs="Cambria"/>
          <w:sz w:val="18"/>
          <w:lang w:val="fr-FR"/>
        </w:rPr>
        <w:t xml:space="preserve"> la</w:t>
      </w:r>
      <w:proofErr w:type="gramEnd"/>
      <w:r w:rsidR="00D86925" w:rsidRPr="00D86925">
        <w:rPr>
          <w:rFonts w:ascii="Cambria" w:eastAsia="Cambria" w:hAnsi="Cambria" w:cs="Cambria"/>
          <w:sz w:val="18"/>
          <w:lang w:val="fr-FR"/>
        </w:rPr>
        <w:t xml:space="preserve"> part des redevances lui revenant sur celles que </w:t>
      </w:r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>[</w:t>
      </w:r>
      <w:proofErr w:type="spellStart"/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>editeur</w:t>
      </w:r>
      <w:proofErr w:type="spellEnd"/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 xml:space="preserve">] </w:t>
      </w:r>
      <w:r>
        <w:rPr>
          <w:rFonts w:ascii="Cambria" w:eastAsia="Cambria" w:hAnsi="Cambria" w:cs="Cambria"/>
          <w:sz w:val="18"/>
          <w:lang w:val="fr-FR"/>
        </w:rPr>
        <w:t>a perçues si celle-ci n’est pas répartie directement par les organismes de gestion collective ou Indépendants.</w:t>
      </w:r>
    </w:p>
    <w:p w14:paraId="4CAABE7B" w14:textId="60A66671" w:rsidR="00191384" w:rsidRPr="00191384" w:rsidRDefault="00191384" w:rsidP="00191384">
      <w:pPr>
        <w:spacing w:after="280" w:line="264" w:lineRule="auto"/>
        <w:ind w:left="12" w:hanging="10"/>
        <w:jc w:val="both"/>
        <w:rPr>
          <w:rFonts w:ascii="Cambria" w:eastAsia="Cambria" w:hAnsi="Cambria" w:cs="Cambria"/>
          <w:sz w:val="18"/>
          <w:lang w:val="fr-FR"/>
        </w:rPr>
      </w:pPr>
      <w:r>
        <w:rPr>
          <w:rFonts w:ascii="Cambria" w:eastAsia="Cambria" w:hAnsi="Cambria" w:cs="Cambria"/>
          <w:b/>
          <w:bCs/>
          <w:sz w:val="18"/>
          <w:lang w:val="fr-FR"/>
        </w:rPr>
        <w:t>{END_SUBS}</w:t>
      </w:r>
    </w:p>
    <w:p w14:paraId="131FE3A0" w14:textId="77A897E4" w:rsidR="00C94B5E" w:rsidRDefault="00C94B5E" w:rsidP="00C94B5E">
      <w:pPr>
        <w:spacing w:after="0" w:line="264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>
        <w:rPr>
          <w:rFonts w:ascii="Cambria" w:eastAsia="Cambria" w:hAnsi="Cambria" w:cs="Cambria"/>
          <w:b/>
          <w:bCs/>
          <w:sz w:val="18"/>
          <w:lang w:val="fr-FR"/>
        </w:rPr>
        <w:t>{START_</w:t>
      </w:r>
      <w:r w:rsidRPr="00150311">
        <w:rPr>
          <w:rFonts w:ascii="Cambria" w:eastAsia="Cambria" w:hAnsi="Cambria" w:cs="Cambria"/>
          <w:b/>
          <w:bCs/>
          <w:sz w:val="18"/>
          <w:lang w:val="fr-FR"/>
        </w:rPr>
        <w:t>SUBEAC</w:t>
      </w:r>
      <w:r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496C2FC4" w14:textId="6C51ECED" w:rsidR="00C94B5E" w:rsidRDefault="00C94B5E" w:rsidP="00C94B5E">
      <w:pPr>
        <w:spacing w:after="0" w:line="268" w:lineRule="auto"/>
        <w:rPr>
          <w:rFonts w:ascii="Cambria" w:hAnsi="Cambria"/>
          <w:sz w:val="18"/>
          <w:szCs w:val="18"/>
          <w:lang w:val="fr-FR"/>
        </w:rPr>
      </w:pPr>
      <w:r>
        <w:rPr>
          <w:rFonts w:ascii="Cambria" w:hAnsi="Cambria"/>
          <w:sz w:val="18"/>
          <w:szCs w:val="18"/>
          <w:lang w:val="fr-FR"/>
        </w:rPr>
        <w:t xml:space="preserve">Sur les sommes perçues par lui, </w:t>
      </w:r>
      <w:r w:rsidR="0096053B" w:rsidRPr="00F7481F">
        <w:rPr>
          <w:rFonts w:ascii="Cambria" w:hAnsi="Cambria"/>
          <w:b/>
          <w:bCs/>
          <w:color w:val="FF0000"/>
          <w:sz w:val="18"/>
          <w:szCs w:val="18"/>
          <w:lang w:val="fr-FR"/>
        </w:rPr>
        <w:t>[</w:t>
      </w:r>
      <w:proofErr w:type="spellStart"/>
      <w:r w:rsidR="00026861" w:rsidRPr="00F7481F">
        <w:rPr>
          <w:rFonts w:ascii="Cambria" w:hAnsi="Cambria"/>
          <w:b/>
          <w:bCs/>
          <w:color w:val="FF0000"/>
          <w:sz w:val="18"/>
          <w:szCs w:val="18"/>
          <w:lang w:val="fr-FR"/>
        </w:rPr>
        <w:t>createur</w:t>
      </w:r>
      <w:proofErr w:type="spellEnd"/>
      <w:r w:rsidR="0096053B" w:rsidRPr="00F7481F">
        <w:rPr>
          <w:rFonts w:ascii="Cambria" w:hAnsi="Cambria"/>
          <w:b/>
          <w:bCs/>
          <w:color w:val="FF0000"/>
          <w:sz w:val="18"/>
          <w:szCs w:val="18"/>
          <w:lang w:val="fr-FR"/>
        </w:rPr>
        <w:t>]</w:t>
      </w:r>
      <w:r>
        <w:rPr>
          <w:rFonts w:ascii="Cambria" w:hAnsi="Cambria"/>
          <w:color w:val="FF0000"/>
          <w:sz w:val="18"/>
          <w:szCs w:val="18"/>
          <w:lang w:val="fr-FR"/>
        </w:rPr>
        <w:t xml:space="preserve"> </w:t>
      </w:r>
      <w:r>
        <w:rPr>
          <w:rFonts w:ascii="Cambria" w:hAnsi="Cambria"/>
          <w:sz w:val="18"/>
          <w:szCs w:val="18"/>
          <w:lang w:val="fr-FR"/>
        </w:rPr>
        <w:t>(EACA) se chargera de sa propre rémunération.</w:t>
      </w:r>
    </w:p>
    <w:p w14:paraId="4844BACA" w14:textId="37C2E10F" w:rsidR="00417CB1" w:rsidRDefault="00C94B5E" w:rsidP="00F36CAC">
      <w:pPr>
        <w:spacing w:after="296" w:line="268" w:lineRule="auto"/>
        <w:rPr>
          <w:rFonts w:ascii="Cambria" w:eastAsia="Cambria" w:hAnsi="Cambria" w:cs="Cambria"/>
          <w:b/>
          <w:bCs/>
          <w:sz w:val="18"/>
          <w:lang w:val="fr-FR"/>
        </w:rPr>
      </w:pPr>
      <w:r>
        <w:rPr>
          <w:rFonts w:ascii="Cambria" w:eastAsia="Cambria" w:hAnsi="Cambria" w:cs="Cambria"/>
          <w:b/>
          <w:bCs/>
          <w:sz w:val="18"/>
          <w:lang w:val="fr-FR"/>
        </w:rPr>
        <w:t>{END_SUBEAC}</w:t>
      </w:r>
    </w:p>
    <w:p w14:paraId="68CCD37C" w14:textId="7B32005C" w:rsidR="001C7810" w:rsidRDefault="00207C98" w:rsidP="001C7810">
      <w:pPr>
        <w:spacing w:after="0" w:line="264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>
        <w:rPr>
          <w:rFonts w:ascii="Cambria" w:eastAsia="Cambria" w:hAnsi="Cambria" w:cs="Cambria"/>
          <w:b/>
          <w:bCs/>
          <w:sz w:val="18"/>
          <w:lang w:val="fr-FR"/>
        </w:rPr>
        <w:t>{</w:t>
      </w:r>
      <w:r w:rsidRPr="00207C98">
        <w:rPr>
          <w:rFonts w:ascii="Cambria" w:eastAsia="Cambria" w:hAnsi="Cambria" w:cs="Cambria"/>
          <w:b/>
          <w:bCs/>
          <w:sz w:val="18"/>
          <w:lang w:val="fr-FR"/>
        </w:rPr>
        <w:t>START_LIC</w:t>
      </w:r>
      <w:r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503A399F" w14:textId="1D561EF7" w:rsidR="001C7810" w:rsidRDefault="001C7810" w:rsidP="00417CB1">
      <w:pPr>
        <w:spacing w:after="0" w:line="264" w:lineRule="auto"/>
        <w:ind w:left="12" w:hanging="10"/>
        <w:jc w:val="both"/>
        <w:rPr>
          <w:rFonts w:ascii="Cambria" w:eastAsia="Cambria" w:hAnsi="Cambria" w:cs="Cambria"/>
          <w:sz w:val="18"/>
          <w:lang w:val="fr-FR"/>
        </w:rPr>
      </w:pPr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>[</w:t>
      </w:r>
      <w:proofErr w:type="spellStart"/>
      <w:proofErr w:type="gramStart"/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>editeur</w:t>
      </w:r>
      <w:proofErr w:type="spellEnd"/>
      <w:proofErr w:type="gramEnd"/>
      <w:r w:rsidRPr="00F7481F">
        <w:rPr>
          <w:rFonts w:ascii="Cambria" w:eastAsia="Cambria" w:hAnsi="Cambria" w:cs="Cambria"/>
          <w:b/>
          <w:bCs/>
          <w:color w:val="FF0000"/>
          <w:sz w:val="18"/>
          <w:lang w:val="fr-FR"/>
        </w:rPr>
        <w:t>]</w:t>
      </w:r>
      <w:r w:rsidR="00417CB1">
        <w:rPr>
          <w:rFonts w:ascii="Cambria" w:eastAsia="Cambria" w:hAnsi="Cambria" w:cs="Cambria"/>
          <w:color w:val="FF0000"/>
          <w:sz w:val="18"/>
          <w:lang w:val="fr-FR"/>
        </w:rPr>
        <w:t xml:space="preserve"> </w:t>
      </w:r>
      <w:r w:rsidRPr="001C7810">
        <w:rPr>
          <w:rFonts w:ascii="Cambria" w:eastAsia="Cambria" w:hAnsi="Cambria" w:cs="Cambria"/>
          <w:sz w:val="18"/>
          <w:lang w:val="fr-FR"/>
        </w:rPr>
        <w:t>se chargera, pour son propre compte,</w:t>
      </w:r>
      <w:r w:rsidR="00AB3A6D" w:rsidRPr="00AB3A6D">
        <w:rPr>
          <w:rFonts w:ascii="Cambria" w:eastAsia="Cambria" w:hAnsi="Cambria" w:cs="Cambria"/>
          <w:color w:val="EE0000"/>
          <w:sz w:val="18"/>
          <w:lang w:val="fr-FR"/>
        </w:rPr>
        <w:t xml:space="preserve"> </w:t>
      </w:r>
      <w:r w:rsidR="00AB3A6D" w:rsidRPr="00A90C66">
        <w:rPr>
          <w:rFonts w:ascii="Cambria" w:eastAsia="Cambria" w:hAnsi="Cambria" w:cs="Cambria"/>
          <w:color w:val="EE0000"/>
          <w:sz w:val="18"/>
          <w:lang w:val="fr-FR"/>
        </w:rPr>
        <w:t xml:space="preserve">et ceux </w:t>
      </w:r>
      <w:r w:rsidR="00AB3A6D">
        <w:rPr>
          <w:rFonts w:ascii="Cambria" w:eastAsia="Cambria" w:hAnsi="Cambria" w:cs="Cambria"/>
          <w:b/>
          <w:bCs/>
          <w:color w:val="FF0000"/>
          <w:sz w:val="18"/>
          <w:lang w:val="fr-FR"/>
        </w:rPr>
        <w:t xml:space="preserve">de </w:t>
      </w:r>
      <w:r w:rsidR="00AB3A6D" w:rsidRPr="00A64BE9">
        <w:rPr>
          <w:rFonts w:ascii="Cambria" w:eastAsia="Cambria" w:hAnsi="Cambria" w:cs="Cambria"/>
          <w:b/>
          <w:bCs/>
          <w:color w:val="FF0000"/>
          <w:sz w:val="18"/>
          <w:lang w:val="fr-FR"/>
        </w:rPr>
        <w:t>[</w:t>
      </w:r>
      <w:proofErr w:type="spellStart"/>
      <w:r w:rsidR="00AB3A6D" w:rsidRPr="00A64BE9">
        <w:rPr>
          <w:rFonts w:ascii="Cambria" w:eastAsia="Cambria" w:hAnsi="Cambria" w:cs="Cambria"/>
          <w:b/>
          <w:bCs/>
          <w:color w:val="FF0000"/>
          <w:sz w:val="18"/>
          <w:lang w:val="fr-FR"/>
        </w:rPr>
        <w:t>editeurcede</w:t>
      </w:r>
      <w:r w:rsidR="00AB3A6D">
        <w:rPr>
          <w:rFonts w:ascii="Cambria" w:eastAsia="Cambria" w:hAnsi="Cambria" w:cs="Cambria"/>
          <w:b/>
          <w:bCs/>
          <w:color w:val="FF0000"/>
          <w:sz w:val="18"/>
          <w:lang w:val="fr-FR"/>
        </w:rPr>
        <w:t>lic</w:t>
      </w:r>
      <w:proofErr w:type="spellEnd"/>
      <w:r w:rsidR="00AB3A6D" w:rsidRPr="00A64BE9">
        <w:rPr>
          <w:rFonts w:ascii="Cambria" w:eastAsia="Cambria" w:hAnsi="Cambria" w:cs="Cambria"/>
          <w:b/>
          <w:bCs/>
          <w:color w:val="FF0000"/>
          <w:sz w:val="18"/>
          <w:lang w:val="fr-FR"/>
        </w:rPr>
        <w:t>]</w:t>
      </w:r>
      <w:r w:rsidR="00AB3A6D" w:rsidRPr="00293264">
        <w:rPr>
          <w:rFonts w:ascii="Cambria" w:eastAsia="Cambria" w:hAnsi="Cambria" w:cs="Cambria"/>
          <w:color w:val="FF0000"/>
          <w:sz w:val="18"/>
          <w:lang w:val="fr-FR"/>
        </w:rPr>
        <w:t>,</w:t>
      </w:r>
      <w:r w:rsidR="00AB3A6D">
        <w:rPr>
          <w:rFonts w:ascii="Cambria" w:eastAsia="Cambria" w:hAnsi="Cambria" w:cs="Cambria"/>
          <w:color w:val="FF0000"/>
          <w:sz w:val="18"/>
          <w:lang w:val="fr-FR"/>
        </w:rPr>
        <w:t xml:space="preserve"> </w:t>
      </w:r>
      <w:r w:rsidRPr="001C7810">
        <w:rPr>
          <w:rFonts w:ascii="Cambria" w:eastAsia="Cambria" w:hAnsi="Cambria" w:cs="Cambria"/>
          <w:sz w:val="18"/>
          <w:lang w:val="fr-FR"/>
        </w:rPr>
        <w:t>de la négociation et de la signature de toutes licences</w:t>
      </w:r>
      <w:r w:rsidR="00417CB1">
        <w:rPr>
          <w:rFonts w:ascii="Cambria" w:eastAsia="Cambria" w:hAnsi="Cambria" w:cs="Cambria"/>
          <w:sz w:val="18"/>
          <w:lang w:val="fr-FR"/>
        </w:rPr>
        <w:t xml:space="preserve"> </w:t>
      </w:r>
      <w:r w:rsidRPr="001C7810">
        <w:rPr>
          <w:rFonts w:ascii="Cambria" w:eastAsia="Cambria" w:hAnsi="Cambria" w:cs="Cambria"/>
          <w:sz w:val="18"/>
          <w:lang w:val="fr-FR"/>
        </w:rPr>
        <w:t>d’exploitation de l’ŒUVRE qui ne relèvent pas de la compétence des organismes de gestion collective ou</w:t>
      </w:r>
      <w:r w:rsidR="00417CB1">
        <w:rPr>
          <w:rFonts w:ascii="Cambria" w:eastAsia="Cambria" w:hAnsi="Cambria" w:cs="Cambria"/>
          <w:sz w:val="18"/>
          <w:lang w:val="fr-FR"/>
        </w:rPr>
        <w:t xml:space="preserve"> </w:t>
      </w:r>
      <w:r w:rsidRPr="001C7810">
        <w:rPr>
          <w:rFonts w:ascii="Cambria" w:eastAsia="Cambria" w:hAnsi="Cambria" w:cs="Cambria"/>
          <w:sz w:val="18"/>
          <w:lang w:val="fr-FR"/>
        </w:rPr>
        <w:t xml:space="preserve">indépendants. Il encaissera seul les redevances dues en contrepartie de ces licences, dans la limite de la quote-part des droits qu’il représente dans l’ŒUVRE et se chargera ensuite de régler à </w:t>
      </w:r>
      <w:r w:rsidRPr="00EC630B">
        <w:rPr>
          <w:rFonts w:ascii="Cambria" w:eastAsia="Cambria" w:hAnsi="Cambria" w:cs="Cambria"/>
          <w:b/>
          <w:bCs/>
          <w:color w:val="FF0000"/>
          <w:sz w:val="18"/>
          <w:lang w:val="fr-FR"/>
        </w:rPr>
        <w:t>[</w:t>
      </w:r>
      <w:proofErr w:type="spellStart"/>
      <w:r w:rsidRPr="00EC630B">
        <w:rPr>
          <w:rFonts w:ascii="Cambria" w:hAnsi="Cambria"/>
          <w:b/>
          <w:bCs/>
          <w:color w:val="FF0000"/>
          <w:sz w:val="18"/>
          <w:szCs w:val="18"/>
          <w:lang w:val="fr-FR"/>
        </w:rPr>
        <w:t>createur</w:t>
      </w:r>
      <w:proofErr w:type="spellEnd"/>
      <w:r w:rsidRPr="00EC630B">
        <w:rPr>
          <w:rFonts w:ascii="Cambria" w:eastAsia="Cambria" w:hAnsi="Cambria" w:cs="Cambria"/>
          <w:b/>
          <w:bCs/>
          <w:color w:val="FF0000"/>
          <w:sz w:val="18"/>
          <w:lang w:val="fr-FR"/>
        </w:rPr>
        <w:t>]</w:t>
      </w:r>
      <w:r w:rsidR="00AB3A6D">
        <w:rPr>
          <w:rFonts w:ascii="Cambria" w:eastAsia="Cambria" w:hAnsi="Cambria" w:cs="Cambria"/>
          <w:b/>
          <w:bCs/>
          <w:color w:val="FF0000"/>
          <w:sz w:val="18"/>
          <w:lang w:val="fr-FR"/>
        </w:rPr>
        <w:t xml:space="preserve"> </w:t>
      </w:r>
      <w:r w:rsidR="00AB3A6D" w:rsidRPr="00A64BE9">
        <w:rPr>
          <w:rFonts w:ascii="Cambria" w:eastAsia="Cambria" w:hAnsi="Cambria" w:cs="Cambria"/>
          <w:b/>
          <w:bCs/>
          <w:color w:val="FF0000"/>
          <w:sz w:val="18"/>
          <w:lang w:val="fr-FR"/>
        </w:rPr>
        <w:t>[</w:t>
      </w:r>
      <w:proofErr w:type="spellStart"/>
      <w:r w:rsidR="00AB3A6D" w:rsidRPr="00A64BE9">
        <w:rPr>
          <w:rFonts w:ascii="Cambria" w:eastAsia="Cambria" w:hAnsi="Cambria" w:cs="Cambria"/>
          <w:b/>
          <w:bCs/>
          <w:color w:val="FF0000"/>
          <w:sz w:val="18"/>
          <w:lang w:val="fr-FR"/>
        </w:rPr>
        <w:t>editeurcede</w:t>
      </w:r>
      <w:r w:rsidR="00AB3A6D">
        <w:rPr>
          <w:rFonts w:ascii="Cambria" w:eastAsia="Cambria" w:hAnsi="Cambria" w:cs="Cambria"/>
          <w:b/>
          <w:bCs/>
          <w:color w:val="FF0000"/>
          <w:sz w:val="18"/>
          <w:lang w:val="fr-FR"/>
        </w:rPr>
        <w:t>lic</w:t>
      </w:r>
      <w:proofErr w:type="spellEnd"/>
      <w:proofErr w:type="gramStart"/>
      <w:r w:rsidR="00AB3A6D" w:rsidRPr="00A64BE9">
        <w:rPr>
          <w:rFonts w:ascii="Cambria" w:eastAsia="Cambria" w:hAnsi="Cambria" w:cs="Cambria"/>
          <w:b/>
          <w:bCs/>
          <w:color w:val="FF0000"/>
          <w:sz w:val="18"/>
          <w:lang w:val="fr-FR"/>
        </w:rPr>
        <w:t>]</w:t>
      </w:r>
      <w:r w:rsidR="00AB3A6D" w:rsidRPr="00293264">
        <w:rPr>
          <w:rFonts w:ascii="Cambria" w:eastAsia="Cambria" w:hAnsi="Cambria" w:cs="Cambria"/>
          <w:color w:val="FF0000"/>
          <w:sz w:val="18"/>
          <w:lang w:val="fr-FR"/>
        </w:rPr>
        <w:t>,</w:t>
      </w:r>
      <w:r w:rsidR="00AB3A6D">
        <w:rPr>
          <w:rFonts w:ascii="Cambria" w:eastAsia="Cambria" w:hAnsi="Cambria" w:cs="Cambria"/>
          <w:color w:val="FF0000"/>
          <w:sz w:val="18"/>
          <w:lang w:val="fr-FR"/>
        </w:rPr>
        <w:t xml:space="preserve"> </w:t>
      </w:r>
      <w:r w:rsidR="00AB3A6D">
        <w:rPr>
          <w:rFonts w:ascii="Cambria" w:eastAsia="Cambria" w:hAnsi="Cambria" w:cs="Cambria"/>
          <w:b/>
          <w:bCs/>
          <w:color w:val="FF0000"/>
          <w:sz w:val="18"/>
          <w:lang w:val="fr-FR"/>
        </w:rPr>
        <w:t xml:space="preserve"> </w:t>
      </w:r>
      <w:r w:rsidRPr="00EC630B">
        <w:rPr>
          <w:rFonts w:ascii="Cambria" w:eastAsia="Cambria" w:hAnsi="Cambria" w:cs="Cambria"/>
          <w:b/>
          <w:bCs/>
          <w:sz w:val="18"/>
          <w:lang w:val="fr-FR"/>
        </w:rPr>
        <w:t xml:space="preserve"> </w:t>
      </w:r>
      <w:proofErr w:type="gramEnd"/>
      <w:r w:rsidRPr="001C7810">
        <w:rPr>
          <w:rFonts w:ascii="Cambria" w:eastAsia="Cambria" w:hAnsi="Cambria" w:cs="Cambria"/>
          <w:sz w:val="18"/>
          <w:lang w:val="fr-FR"/>
        </w:rPr>
        <w:t>la part lui revenant sur ces redevances.</w:t>
      </w:r>
    </w:p>
    <w:p w14:paraId="11E784B4" w14:textId="22487B53" w:rsidR="001C7810" w:rsidRPr="00C05BCA" w:rsidRDefault="00207C98" w:rsidP="001C7810">
      <w:pPr>
        <w:spacing w:after="280" w:line="264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C05BCA">
        <w:rPr>
          <w:rFonts w:ascii="Cambria" w:eastAsia="Cambria" w:hAnsi="Cambria" w:cs="Cambria"/>
          <w:b/>
          <w:bCs/>
          <w:sz w:val="18"/>
          <w:lang w:val="fr-FR"/>
        </w:rPr>
        <w:t>{END_LIC}</w:t>
      </w:r>
    </w:p>
    <w:p w14:paraId="6BD7BB7B" w14:textId="3A84AB13" w:rsidR="001C7810" w:rsidRPr="00C05BCA" w:rsidRDefault="001C7810" w:rsidP="001C7810">
      <w:pPr>
        <w:spacing w:after="0" w:line="264" w:lineRule="auto"/>
        <w:ind w:left="12" w:hanging="10"/>
        <w:jc w:val="both"/>
        <w:rPr>
          <w:rFonts w:ascii="Cambria" w:eastAsia="Cambria" w:hAnsi="Cambria" w:cs="Cambria"/>
          <w:b/>
          <w:bCs/>
          <w:sz w:val="18"/>
          <w:lang w:val="fr-FR"/>
        </w:rPr>
      </w:pPr>
      <w:r w:rsidRPr="00C05BCA">
        <w:rPr>
          <w:rFonts w:ascii="Cambria" w:eastAsia="Cambria" w:hAnsi="Cambria" w:cs="Cambria"/>
          <w:b/>
          <w:bCs/>
          <w:sz w:val="18"/>
          <w:lang w:val="fr-FR"/>
        </w:rPr>
        <w:t>{</w:t>
      </w:r>
      <w:r w:rsidR="00750861" w:rsidRPr="00C05BCA">
        <w:rPr>
          <w:rFonts w:ascii="Cambria" w:eastAsia="Cambria" w:hAnsi="Cambria" w:cs="Cambria"/>
          <w:b/>
          <w:bCs/>
          <w:sz w:val="18"/>
          <w:lang w:val="fr-FR"/>
        </w:rPr>
        <w:t>START_LICEAC</w:t>
      </w:r>
      <w:r w:rsidRPr="00C05BCA"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5E7B2320" w14:textId="583103F4" w:rsidR="001C7810" w:rsidRDefault="001C7810" w:rsidP="00EC630B">
      <w:pPr>
        <w:spacing w:after="0" w:line="268" w:lineRule="auto"/>
        <w:ind w:right="-7"/>
        <w:rPr>
          <w:rFonts w:ascii="Cambria" w:hAnsi="Cambria"/>
          <w:sz w:val="18"/>
          <w:szCs w:val="18"/>
          <w:lang w:val="fr-FR"/>
        </w:rPr>
      </w:pPr>
      <w:r w:rsidRPr="00EC630B">
        <w:rPr>
          <w:rFonts w:ascii="Cambria" w:eastAsia="Cambria" w:hAnsi="Cambria" w:cs="Cambria"/>
          <w:b/>
          <w:bCs/>
          <w:color w:val="FF0000"/>
          <w:sz w:val="18"/>
          <w:lang w:val="fr-FR"/>
        </w:rPr>
        <w:lastRenderedPageBreak/>
        <w:t>[</w:t>
      </w:r>
      <w:proofErr w:type="spellStart"/>
      <w:proofErr w:type="gramStart"/>
      <w:r w:rsidRPr="00EC630B">
        <w:rPr>
          <w:rFonts w:ascii="Cambria" w:hAnsi="Cambria"/>
          <w:b/>
          <w:bCs/>
          <w:color w:val="FF0000"/>
          <w:sz w:val="18"/>
          <w:szCs w:val="18"/>
          <w:lang w:val="fr-FR"/>
        </w:rPr>
        <w:t>createur</w:t>
      </w:r>
      <w:proofErr w:type="spellEnd"/>
      <w:proofErr w:type="gramEnd"/>
      <w:r w:rsidRPr="00EC630B">
        <w:rPr>
          <w:rFonts w:ascii="Cambria" w:eastAsia="Cambria" w:hAnsi="Cambria" w:cs="Cambria"/>
          <w:b/>
          <w:bCs/>
          <w:color w:val="FF0000"/>
          <w:sz w:val="18"/>
          <w:lang w:val="fr-FR"/>
        </w:rPr>
        <w:t>]</w:t>
      </w:r>
      <w:r w:rsidRPr="001C7810">
        <w:rPr>
          <w:rFonts w:ascii="Cambria" w:eastAsia="Cambria" w:hAnsi="Cambria" w:cs="Cambria"/>
          <w:sz w:val="18"/>
          <w:lang w:val="fr-FR"/>
        </w:rPr>
        <w:t xml:space="preserve"> </w:t>
      </w:r>
      <w:r w:rsidRPr="001C7810">
        <w:rPr>
          <w:rFonts w:ascii="Cambria" w:hAnsi="Cambria"/>
          <w:sz w:val="18"/>
          <w:szCs w:val="18"/>
          <w:lang w:val="fr-FR"/>
        </w:rPr>
        <w:t>se chargera, pour son propre compte, de la négociation et de la signature de</w:t>
      </w:r>
      <w:r w:rsidR="00417CB1">
        <w:rPr>
          <w:rFonts w:ascii="Cambria" w:hAnsi="Cambria"/>
          <w:sz w:val="18"/>
          <w:szCs w:val="18"/>
          <w:lang w:val="fr-FR"/>
        </w:rPr>
        <w:t xml:space="preserve"> </w:t>
      </w:r>
      <w:r w:rsidRPr="001C7810">
        <w:rPr>
          <w:rFonts w:ascii="Cambria" w:hAnsi="Cambria"/>
          <w:sz w:val="18"/>
          <w:szCs w:val="18"/>
          <w:lang w:val="fr-FR"/>
        </w:rPr>
        <w:t>toutes licences</w:t>
      </w:r>
      <w:r w:rsidR="00EC630B">
        <w:rPr>
          <w:rFonts w:ascii="Cambria" w:hAnsi="Cambria"/>
          <w:sz w:val="18"/>
          <w:szCs w:val="18"/>
          <w:lang w:val="fr-FR"/>
        </w:rPr>
        <w:t xml:space="preserve"> </w:t>
      </w:r>
      <w:r w:rsidRPr="001C7810">
        <w:rPr>
          <w:rFonts w:ascii="Cambria" w:hAnsi="Cambria"/>
          <w:sz w:val="18"/>
          <w:szCs w:val="18"/>
          <w:lang w:val="fr-FR"/>
        </w:rPr>
        <w:t>d’exploitation de l’ŒUVRE qui ne relèvent pas de la compétence des organismes de gestion</w:t>
      </w:r>
      <w:r w:rsidR="00417CB1">
        <w:rPr>
          <w:rFonts w:ascii="Cambria" w:hAnsi="Cambria"/>
          <w:sz w:val="18"/>
          <w:szCs w:val="18"/>
          <w:lang w:val="fr-FR"/>
        </w:rPr>
        <w:t xml:space="preserve"> </w:t>
      </w:r>
      <w:r w:rsidRPr="001C7810">
        <w:rPr>
          <w:rFonts w:ascii="Cambria" w:hAnsi="Cambria"/>
          <w:sz w:val="18"/>
          <w:szCs w:val="18"/>
          <w:lang w:val="fr-FR"/>
        </w:rPr>
        <w:t>collective ou indépendants. Il encaissera seul les redevances dues en contrepartie de ces licences, dans la limite</w:t>
      </w:r>
      <w:r w:rsidR="00417CB1">
        <w:rPr>
          <w:rFonts w:ascii="Cambria" w:hAnsi="Cambria"/>
          <w:sz w:val="18"/>
          <w:szCs w:val="18"/>
          <w:lang w:val="fr-FR"/>
        </w:rPr>
        <w:t xml:space="preserve"> </w:t>
      </w:r>
      <w:r w:rsidRPr="001C7810">
        <w:rPr>
          <w:rFonts w:ascii="Cambria" w:hAnsi="Cambria"/>
          <w:sz w:val="18"/>
          <w:szCs w:val="18"/>
          <w:lang w:val="fr-FR"/>
        </w:rPr>
        <w:t>de la quote-part des droits qu’il représente dans l’ŒUVRE et se chargera ensuite de sa propre</w:t>
      </w:r>
      <w:r>
        <w:rPr>
          <w:rFonts w:ascii="Cambria" w:hAnsi="Cambria"/>
          <w:sz w:val="18"/>
          <w:szCs w:val="18"/>
          <w:lang w:val="fr-FR"/>
        </w:rPr>
        <w:t> </w:t>
      </w:r>
      <w:r w:rsidRPr="001C7810">
        <w:rPr>
          <w:rFonts w:ascii="Cambria" w:hAnsi="Cambria"/>
          <w:sz w:val="18"/>
          <w:szCs w:val="18"/>
          <w:lang w:val="fr-FR"/>
        </w:rPr>
        <w:t>rémunération</w:t>
      </w:r>
      <w:r>
        <w:rPr>
          <w:rFonts w:ascii="Cambria" w:hAnsi="Cambria"/>
          <w:sz w:val="18"/>
          <w:szCs w:val="18"/>
          <w:lang w:val="fr-FR"/>
        </w:rPr>
        <w:t>.</w:t>
      </w:r>
    </w:p>
    <w:p w14:paraId="16617F03" w14:textId="79F4F05D" w:rsidR="001C7810" w:rsidRDefault="001C7810" w:rsidP="001C7810">
      <w:pPr>
        <w:spacing w:after="296" w:line="268" w:lineRule="auto"/>
        <w:rPr>
          <w:rFonts w:ascii="Cambria" w:eastAsia="Cambria" w:hAnsi="Cambria" w:cs="Cambria"/>
          <w:b/>
          <w:bCs/>
          <w:sz w:val="18"/>
          <w:lang w:val="fr-FR"/>
        </w:rPr>
      </w:pPr>
      <w:r>
        <w:rPr>
          <w:rFonts w:ascii="Cambria" w:eastAsia="Cambria" w:hAnsi="Cambria" w:cs="Cambria"/>
          <w:b/>
          <w:bCs/>
          <w:sz w:val="18"/>
          <w:lang w:val="fr-FR"/>
        </w:rPr>
        <w:t>{</w:t>
      </w:r>
      <w:r w:rsidR="00750861" w:rsidRPr="00750861">
        <w:rPr>
          <w:rFonts w:ascii="Cambria" w:eastAsia="Cambria" w:hAnsi="Cambria" w:cs="Cambria"/>
          <w:b/>
          <w:bCs/>
          <w:sz w:val="18"/>
          <w:lang w:val="fr-FR"/>
        </w:rPr>
        <w:t>END_LICEAC</w:t>
      </w:r>
      <w:r>
        <w:rPr>
          <w:rFonts w:ascii="Cambria" w:eastAsia="Cambria" w:hAnsi="Cambria" w:cs="Cambria"/>
          <w:b/>
          <w:bCs/>
          <w:sz w:val="18"/>
          <w:lang w:val="fr-FR"/>
        </w:rPr>
        <w:t>}</w:t>
      </w:r>
    </w:p>
    <w:p w14:paraId="1A3B6382" w14:textId="77777777" w:rsidR="001C7810" w:rsidRPr="007933F9" w:rsidRDefault="001C7810" w:rsidP="007933F9">
      <w:pPr>
        <w:spacing w:after="296" w:line="268" w:lineRule="auto"/>
        <w:rPr>
          <w:rFonts w:ascii="Cambria" w:eastAsia="Cambria" w:hAnsi="Cambria" w:cs="Cambria"/>
          <w:sz w:val="18"/>
          <w:lang w:val="fr-FR"/>
        </w:rPr>
      </w:pPr>
    </w:p>
    <w:sectPr w:rsidR="001C7810" w:rsidRPr="007933F9" w:rsidSect="00AC080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802648">
    <w:abstractNumId w:val="8"/>
  </w:num>
  <w:num w:numId="2" w16cid:durableId="162136641">
    <w:abstractNumId w:val="6"/>
  </w:num>
  <w:num w:numId="3" w16cid:durableId="1711031222">
    <w:abstractNumId w:val="5"/>
  </w:num>
  <w:num w:numId="4" w16cid:durableId="706832808">
    <w:abstractNumId w:val="4"/>
  </w:num>
  <w:num w:numId="5" w16cid:durableId="537206896">
    <w:abstractNumId w:val="7"/>
  </w:num>
  <w:num w:numId="6" w16cid:durableId="1479229703">
    <w:abstractNumId w:val="3"/>
  </w:num>
  <w:num w:numId="7" w16cid:durableId="238058705">
    <w:abstractNumId w:val="2"/>
  </w:num>
  <w:num w:numId="8" w16cid:durableId="12417899">
    <w:abstractNumId w:val="1"/>
  </w:num>
  <w:num w:numId="9" w16cid:durableId="625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EF1"/>
    <w:rsid w:val="00022ECE"/>
    <w:rsid w:val="00026861"/>
    <w:rsid w:val="00034616"/>
    <w:rsid w:val="00044207"/>
    <w:rsid w:val="0004629D"/>
    <w:rsid w:val="00054637"/>
    <w:rsid w:val="0006063C"/>
    <w:rsid w:val="000706F5"/>
    <w:rsid w:val="00071243"/>
    <w:rsid w:val="000D58DA"/>
    <w:rsid w:val="000F7D23"/>
    <w:rsid w:val="00150311"/>
    <w:rsid w:val="0015074B"/>
    <w:rsid w:val="00163A56"/>
    <w:rsid w:val="00183A6F"/>
    <w:rsid w:val="00191384"/>
    <w:rsid w:val="001A0A75"/>
    <w:rsid w:val="001B05B7"/>
    <w:rsid w:val="001B1D70"/>
    <w:rsid w:val="001C7810"/>
    <w:rsid w:val="00207C98"/>
    <w:rsid w:val="00213BD2"/>
    <w:rsid w:val="00275ABD"/>
    <w:rsid w:val="00293264"/>
    <w:rsid w:val="0029639D"/>
    <w:rsid w:val="002A2BAF"/>
    <w:rsid w:val="002B327F"/>
    <w:rsid w:val="002C7BC1"/>
    <w:rsid w:val="002E38A2"/>
    <w:rsid w:val="00301FA3"/>
    <w:rsid w:val="00326F90"/>
    <w:rsid w:val="00374E61"/>
    <w:rsid w:val="00390FA8"/>
    <w:rsid w:val="003E7F8F"/>
    <w:rsid w:val="00413BCD"/>
    <w:rsid w:val="00417CB1"/>
    <w:rsid w:val="0042459D"/>
    <w:rsid w:val="00450391"/>
    <w:rsid w:val="00483B93"/>
    <w:rsid w:val="0049514C"/>
    <w:rsid w:val="004D5D13"/>
    <w:rsid w:val="004F2C40"/>
    <w:rsid w:val="00541A13"/>
    <w:rsid w:val="0055128F"/>
    <w:rsid w:val="0055489C"/>
    <w:rsid w:val="00594B8D"/>
    <w:rsid w:val="005B1807"/>
    <w:rsid w:val="005C009F"/>
    <w:rsid w:val="005C3981"/>
    <w:rsid w:val="005E3CDE"/>
    <w:rsid w:val="0061540E"/>
    <w:rsid w:val="006313EC"/>
    <w:rsid w:val="00684A34"/>
    <w:rsid w:val="006A769B"/>
    <w:rsid w:val="006C4A71"/>
    <w:rsid w:val="006F5DBE"/>
    <w:rsid w:val="00724CD8"/>
    <w:rsid w:val="00750861"/>
    <w:rsid w:val="007566AE"/>
    <w:rsid w:val="007933F9"/>
    <w:rsid w:val="007D15DC"/>
    <w:rsid w:val="00830CF0"/>
    <w:rsid w:val="008B5C6C"/>
    <w:rsid w:val="008B5CD1"/>
    <w:rsid w:val="008B6A2E"/>
    <w:rsid w:val="008C6CB5"/>
    <w:rsid w:val="008D7254"/>
    <w:rsid w:val="00933EC9"/>
    <w:rsid w:val="00951964"/>
    <w:rsid w:val="00956C42"/>
    <w:rsid w:val="0096053B"/>
    <w:rsid w:val="009A4247"/>
    <w:rsid w:val="009B0E97"/>
    <w:rsid w:val="009F1B2A"/>
    <w:rsid w:val="009F37C3"/>
    <w:rsid w:val="00A143F7"/>
    <w:rsid w:val="00A26E2A"/>
    <w:rsid w:val="00A64BE9"/>
    <w:rsid w:val="00A90C66"/>
    <w:rsid w:val="00A94E7E"/>
    <w:rsid w:val="00AA1D8D"/>
    <w:rsid w:val="00AB3A6D"/>
    <w:rsid w:val="00AC080B"/>
    <w:rsid w:val="00B47730"/>
    <w:rsid w:val="00BE46AB"/>
    <w:rsid w:val="00C05BCA"/>
    <w:rsid w:val="00C50B1E"/>
    <w:rsid w:val="00C576F6"/>
    <w:rsid w:val="00C66DA3"/>
    <w:rsid w:val="00C70F77"/>
    <w:rsid w:val="00C85F4F"/>
    <w:rsid w:val="00C94B5E"/>
    <w:rsid w:val="00CB0664"/>
    <w:rsid w:val="00CF15FA"/>
    <w:rsid w:val="00CF7067"/>
    <w:rsid w:val="00D048EC"/>
    <w:rsid w:val="00D44269"/>
    <w:rsid w:val="00D4489B"/>
    <w:rsid w:val="00D86925"/>
    <w:rsid w:val="00DA0B45"/>
    <w:rsid w:val="00DE346B"/>
    <w:rsid w:val="00E63691"/>
    <w:rsid w:val="00E949F5"/>
    <w:rsid w:val="00EC630B"/>
    <w:rsid w:val="00ED29EC"/>
    <w:rsid w:val="00EE4E3B"/>
    <w:rsid w:val="00EF40A4"/>
    <w:rsid w:val="00EF7774"/>
    <w:rsid w:val="00F05D16"/>
    <w:rsid w:val="00F0624E"/>
    <w:rsid w:val="00F36CAC"/>
    <w:rsid w:val="00F60D36"/>
    <w:rsid w:val="00F65468"/>
    <w:rsid w:val="00F7481F"/>
    <w:rsid w:val="00F8560D"/>
    <w:rsid w:val="00FA51AA"/>
    <w:rsid w:val="00FB0A3F"/>
    <w:rsid w:val="00FB6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ABD91E"/>
  <w14:defaultImageDpi w14:val="300"/>
  <w15:docId w15:val="{2B35FE17-70B7-4AEC-96BC-A6F04D29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810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6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2</Pages>
  <Words>432</Words>
  <Characters>2376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Touré</cp:lastModifiedBy>
  <cp:revision>81</cp:revision>
  <dcterms:created xsi:type="dcterms:W3CDTF">2013-12-23T23:15:00Z</dcterms:created>
  <dcterms:modified xsi:type="dcterms:W3CDTF">2026-01-21T23:25:00Z</dcterms:modified>
  <cp:category/>
</cp:coreProperties>
</file>